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中考化学冲刺手册</w:t>
      </w:r>
    </w:p>
    <w:p>
      <w:pPr>
        <w:jc w:val="center"/>
      </w:pPr>
      <w:r>
        <w:rPr>
          <w:color w:val="646464"/>
          <w:sz w:val="22"/>
        </w:rPr>
        <w:t>元素·方程式·实验 · 考前速记</w:t>
      </w:r>
    </w:p>
    <w:p/>
    <w:p>
      <w:pPr>
        <w:pStyle w:val="Heading1"/>
      </w:pPr>
      <w:r>
        <w:t>一、常见元素和化学式</w:t>
      </w:r>
    </w:p>
    <w:p>
      <w:pPr>
        <w:pStyle w:val="ListBullet"/>
        <w:spacing w:before="20" w:after="20"/>
      </w:pPr>
      <w:r>
        <w:t>H氢 He氦 C碳 N氮 O氧 F氟 Ne氖</w:t>
      </w:r>
    </w:p>
    <w:p>
      <w:pPr>
        <w:pStyle w:val="ListBullet"/>
        <w:spacing w:before="20" w:after="20"/>
      </w:pPr>
      <w:r>
        <w:t>Na钠 Mg镁 Al铝 Si硅 P磷 S硫 Cl氯</w:t>
      </w:r>
    </w:p>
    <w:p>
      <w:pPr>
        <w:pStyle w:val="ListBullet"/>
        <w:spacing w:before="20" w:after="20"/>
      </w:pPr>
      <w:r>
        <w:t>K钾 Ca钙 Mn锰 Fe铁 Cu铜 Zn锌 Ag银 Ba钡</w:t>
      </w:r>
    </w:p>
    <w:p>
      <w:pPr>
        <w:pStyle w:val="ListBullet"/>
        <w:spacing w:before="20" w:after="20"/>
      </w:pPr>
      <w:r>
        <w:t>常见单质：H₂ O₂ N₂ Cl₂ Fe Cu C S P</w:t>
      </w:r>
    </w:p>
    <w:p>
      <w:pPr>
        <w:pStyle w:val="ListBullet"/>
        <w:spacing w:before="20" w:after="20"/>
      </w:pPr>
      <w:r>
        <w:t>常见氧化物：H₂O CO₂ CO SO₂ Fe₂O₃ Fe₃O₄ CaO Na₂O MgO Al₂O₃</w:t>
      </w:r>
    </w:p>
    <w:p>
      <w:pPr>
        <w:pStyle w:val="ListBullet"/>
        <w:spacing w:before="20" w:after="20"/>
      </w:pPr>
      <w:r>
        <w:t>常见酸：HCl H₂SO₄ HNO₃ H₂CO₃ H₃PO₄</w:t>
      </w:r>
    </w:p>
    <w:p>
      <w:pPr>
        <w:pStyle w:val="ListBullet"/>
        <w:spacing w:before="20" w:after="20"/>
      </w:pPr>
      <w:r>
        <w:t>常见碱：NaOH Ca(OH)₂ KOH Fe(OH)₃ Cu(OH)₂</w:t>
      </w:r>
    </w:p>
    <w:p>
      <w:pPr>
        <w:pStyle w:val="ListBullet"/>
        <w:spacing w:before="20" w:after="20"/>
      </w:pPr>
      <w:r>
        <w:t>常见盐：NaCl Na₂CO₃ CaCO₃ NaHCO₃ CuSO₄ FeSO₄ AgCl BaSO₄</w:t>
      </w:r>
    </w:p>
    <w:p/>
    <w:p>
      <w:pPr>
        <w:pStyle w:val="Heading1"/>
      </w:pPr>
      <w:r>
        <w:t>二、化学方程式</w:t>
      </w:r>
    </w:p>
    <w:p>
      <w:pPr>
        <w:pStyle w:val="ListBullet"/>
        <w:spacing w:before="20" w:after="20"/>
      </w:pPr>
      <w:r>
        <w:t>碳燃烧：C+O₂=CO₂（充分） 2C+O₂=2CO（不充分）</w:t>
      </w:r>
    </w:p>
    <w:p>
      <w:pPr>
        <w:pStyle w:val="ListBullet"/>
        <w:spacing w:before="20" w:after="20"/>
      </w:pPr>
      <w:r>
        <w:t>一氧化碳燃烧：2CO+O₂=2CO₂</w:t>
      </w:r>
    </w:p>
    <w:p>
      <w:pPr>
        <w:pStyle w:val="ListBullet"/>
        <w:spacing w:before="20" w:after="20"/>
      </w:pPr>
      <w:r>
        <w:t>氢气燃烧：2H₂+O₂=2H₂O</w:t>
      </w:r>
    </w:p>
    <w:p>
      <w:pPr>
        <w:pStyle w:val="ListBullet"/>
        <w:spacing w:before="20" w:after="20"/>
      </w:pPr>
      <w:r>
        <w:t>铁在氧气中燃烧：3Fe+2O₂=Fe₃O₄</w:t>
      </w:r>
    </w:p>
    <w:p>
      <w:pPr>
        <w:pStyle w:val="ListBullet"/>
        <w:spacing w:before="20" w:after="20"/>
      </w:pPr>
      <w:r>
        <w:t>实验室制氧气：2KMnO₄=K₂MnO₄+MnO₂+O₂↑</w:t>
      </w:r>
    </w:p>
    <w:p>
      <w:pPr>
        <w:pStyle w:val="ListBullet"/>
        <w:spacing w:before="20" w:after="20"/>
      </w:pPr>
      <w:r>
        <w:t xml:space="preserve">  —  2KClO₃=2KCl+3O₂↑ 或 2H₂O₂=2H₂O+O₂↑</w:t>
      </w:r>
    </w:p>
    <w:p>
      <w:pPr>
        <w:pStyle w:val="ListBullet"/>
        <w:spacing w:before="20" w:after="20"/>
      </w:pPr>
      <w:r>
        <w:t>实验室制CO₂：CaCO₃+2HCl=CaCl₂+H₂O+CO₂↑</w:t>
      </w:r>
    </w:p>
    <w:p>
      <w:pPr>
        <w:pStyle w:val="ListBullet"/>
        <w:spacing w:before="20" w:after="20"/>
      </w:pPr>
      <w:r>
        <w:t>实验室制H₂：Zn+H₂SO₄=ZnSO₄+H₂↑</w:t>
      </w:r>
    </w:p>
    <w:p>
      <w:pPr>
        <w:pStyle w:val="ListBullet"/>
        <w:spacing w:before="20" w:after="20"/>
      </w:pPr>
      <w:r>
        <w:t>铁与硫酸铜反应：Fe+CuSO₄=FeSO₄+Cu（湿法炼铜）</w:t>
      </w:r>
    </w:p>
    <w:p>
      <w:pPr>
        <w:pStyle w:val="ListBullet"/>
        <w:spacing w:before="20" w:after="20"/>
      </w:pPr>
      <w:r>
        <w:t>中和反应：NaOH+HCl=NaCl+H₂O</w:t>
      </w:r>
    </w:p>
    <w:p>
      <w:pPr>
        <w:pStyle w:val="ListBullet"/>
        <w:spacing w:before="20" w:after="20"/>
      </w:pPr>
      <w:r>
        <w:t xml:space="preserve">  —  2NaOH+H₂SO₄=Na₂SO₄+2H₂O</w:t>
      </w:r>
    </w:p>
    <w:p>
      <w:pPr>
        <w:pStyle w:val="ListBullet"/>
        <w:spacing w:before="20" w:after="20"/>
      </w:pPr>
      <w:r>
        <w:t>复分解反应条件：生成沉淀/气体/水</w:t>
      </w:r>
    </w:p>
    <w:p/>
    <w:p>
      <w:pPr>
        <w:pStyle w:val="Heading1"/>
      </w:pPr>
      <w:r>
        <w:t>三、化学实验</w:t>
      </w:r>
    </w:p>
    <w:p>
      <w:pPr>
        <w:pStyle w:val="ListBullet"/>
        <w:spacing w:before="20" w:after="20"/>
      </w:pPr>
      <w:r>
        <w:t>取用药品：不触、不闻、不尝</w:t>
      </w:r>
    </w:p>
    <w:p>
      <w:pPr>
        <w:pStyle w:val="ListBullet"/>
        <w:spacing w:before="20" w:after="20"/>
      </w:pPr>
      <w:r>
        <w:t>加热液体：试管倾斜45°，液体不超过1/3</w:t>
      </w:r>
    </w:p>
    <w:p>
      <w:pPr>
        <w:pStyle w:val="ListBullet"/>
        <w:spacing w:before="20" w:after="20"/>
      </w:pPr>
      <w:r>
        <w:t>过滤：一贴二低三靠</w:t>
      </w:r>
    </w:p>
    <w:p>
      <w:pPr>
        <w:pStyle w:val="ListBullet"/>
        <w:spacing w:before="20" w:after="20"/>
      </w:pPr>
      <w:r>
        <w:t>蒸发：玻璃棒搅拌（防止局部温度过高）</w:t>
      </w:r>
    </w:p>
    <w:p>
      <w:pPr>
        <w:pStyle w:val="ListBullet"/>
        <w:spacing w:before="20" w:after="20"/>
      </w:pPr>
      <w:r>
        <w:t>检查装置气密性：先将导管放入水中，再用手握试管</w:t>
      </w:r>
    </w:p>
    <w:p>
      <w:pPr>
        <w:pStyle w:val="ListBullet"/>
        <w:spacing w:before="20" w:after="20"/>
      </w:pPr>
      <w:r>
        <w:t>排水集气法：适用于难溶或微溶于水的气体</w:t>
      </w:r>
    </w:p>
    <w:p>
      <w:pPr>
        <w:pStyle w:val="ListBullet"/>
        <w:spacing w:before="20" w:after="20"/>
      </w:pPr>
      <w:r>
        <w:t>向上排空气法：收集密度大于空气的气体（如O₂ CO₂）</w:t>
      </w:r>
    </w:p>
    <w:p>
      <w:pPr>
        <w:pStyle w:val="ListBullet"/>
        <w:spacing w:before="20" w:after="20"/>
      </w:pPr>
      <w:r>
        <w:t>向下排空气法：收集密度小于空气的气体（如H₂）</w:t>
      </w:r>
    </w:p>
    <w:p>
      <w:pPr>
        <w:pStyle w:val="ListBullet"/>
        <w:spacing w:before="20" w:after="20"/>
      </w:pPr>
      <w:r>
        <w:t>验满O₂：带火星木条伸到集气瓶口复燃</w:t>
      </w:r>
    </w:p>
    <w:p>
      <w:pPr>
        <w:pStyle w:val="ListBullet"/>
        <w:spacing w:before="20" w:after="20"/>
      </w:pPr>
      <w:r>
        <w:t>验满CO₂：燃着木条伸到集气瓶口熄灭</w:t>
      </w:r>
    </w:p>
    <w:p/>
    <w:p>
      <w:pPr>
        <w:pStyle w:val="Heading1"/>
      </w:pPr>
      <w:r>
        <w:t>四、物质变化与性质</w:t>
      </w:r>
    </w:p>
    <w:p>
      <w:pPr>
        <w:pStyle w:val="ListBullet"/>
        <w:spacing w:before="20" w:after="20"/>
      </w:pPr>
      <w:r>
        <w:t>物理变化：没有新物质生成（熔化、汽化、升华、断裂等）</w:t>
      </w:r>
    </w:p>
    <w:p>
      <w:pPr>
        <w:pStyle w:val="ListBullet"/>
        <w:spacing w:before="20" w:after="20"/>
      </w:pPr>
      <w:r>
        <w:t>化学变化：有新物质生成（燃烧、生锈、腐烂等）</w:t>
      </w:r>
    </w:p>
    <w:p>
      <w:pPr>
        <w:pStyle w:val="ListBullet"/>
        <w:spacing w:before="20" w:after="20"/>
      </w:pPr>
      <w:r>
        <w:t>物理性质：颜色、状态、气味、密度、熔点、沸点、硬度、导电性</w:t>
      </w:r>
    </w:p>
    <w:p>
      <w:pPr>
        <w:pStyle w:val="ListBullet"/>
        <w:spacing w:before="20" w:after="20"/>
      </w:pPr>
      <w:r>
        <w:t>化学性质：可燃性、稳定性、氧化性、还原性、酸性、碱性</w:t>
      </w:r>
    </w:p>
    <w:p>
      <w:pPr>
        <w:pStyle w:val="ListBullet"/>
        <w:spacing w:before="20" w:after="20"/>
      </w:pPr>
      <w:r>
        <w:t>纯净物：由一种物质组成（如：蒸馏水、铁）</w:t>
      </w:r>
    </w:p>
    <w:p>
      <w:pPr>
        <w:pStyle w:val="ListBullet"/>
        <w:spacing w:before="20" w:after="20"/>
      </w:pPr>
      <w:r>
        <w:t>混合物：由多种物质组成（如：空气、溶液）</w:t>
      </w:r>
    </w:p>
    <w:p>
      <w:pPr>
        <w:pStyle w:val="ListBullet"/>
        <w:spacing w:before="20" w:after="20"/>
      </w:pPr>
      <w:r>
        <w:t>单质：由同种元素组成的纯净物</w:t>
      </w:r>
    </w:p>
    <w:p>
      <w:pPr>
        <w:pStyle w:val="ListBullet"/>
        <w:spacing w:before="20" w:after="20"/>
      </w:pPr>
      <w:r>
        <w:t>化合物：由不同种元素组成的纯净物</w:t>
      </w:r>
    </w:p>
    <w:p>
      <w:pPr>
        <w:pStyle w:val="ListBullet"/>
        <w:spacing w:before="20" w:after="20"/>
      </w:pPr>
      <w:r>
        <w:t>氧化物：由两种元素组成，其中一种为氧元素</w:t>
      </w:r>
    </w:p>
    <w:p>
      <w:pPr>
        <w:pStyle w:val="ListBullet"/>
        <w:spacing w:before="20" w:after="20"/>
      </w:pPr>
      <w:r>
        <w:t>原子：化学变化中的最小粒子</w:t>
      </w:r>
    </w:p>
    <w:p>
      <w:pPr>
        <w:pStyle w:val="ListBullet"/>
        <w:spacing w:before="20" w:after="20"/>
      </w:pPr>
      <w:r>
        <w:t>分子：保持物质化学性质的最小粒子</w:t>
      </w:r>
    </w:p>
    <w:p>
      <w:pPr>
        <w:pStyle w:val="ListBullet"/>
        <w:spacing w:before="20" w:after="20"/>
      </w:pPr>
      <w:r>
        <w:t>离子：带电的原子或原子团</w:t>
      </w:r>
    </w:p>
    <w:p/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