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中国近代史时间轴（中考版）</w:t>
      </w:r>
    </w:p>
    <w:p>
      <w:pPr>
        <w:jc w:val="center"/>
      </w:pPr>
      <w:r>
        <w:rPr>
          <w:color w:val="646464"/>
          <w:sz w:val="22"/>
        </w:rPr>
        <w:t>中考冲刺专用 · 按时间线系统梳理所有核心考点</w:t>
      </w:r>
    </w:p>
    <w:p/>
    <w:p>
      <w:pPr>
        <w:pStyle w:val="Heading1"/>
      </w:pPr>
      <w:r>
        <w:t>第一部分  旧民主主义革命时期（1840-1919）</w:t>
      </w:r>
    </w:p>
    <w:p/>
    <w:p>
      <w:pPr>
        <w:pStyle w:val="Heading2"/>
      </w:pPr>
      <w:r>
        <w:t>一、鸦片战争（1840-1842）</w:t>
      </w:r>
    </w:p>
    <w:p>
      <w:pPr>
        <w:pStyle w:val="ListBullet"/>
        <w:spacing w:before="20" w:after="20"/>
      </w:pPr>
      <w:r>
        <w:t>时间1840年6月-1842年8月</w:t>
      </w:r>
    </w:p>
    <w:p>
      <w:pPr>
        <w:pStyle w:val="ListBullet"/>
        <w:spacing w:before="20" w:after="20"/>
      </w:pPr>
      <w:r>
        <w:t>背景英国率先完成工业革命，成为头号工业强国；英法资产阶级急需打开中国广阔的消费市场；为掠夺中国自然资源，以林则徐虎门销烟为借口发动侵略战争。</w:t>
      </w:r>
    </w:p>
    <w:p>
      <w:pPr>
        <w:pStyle w:val="ListBullet"/>
        <w:spacing w:before="20" w:after="20"/>
      </w:pPr>
      <w:r>
        <w:t>过程1840年6月，英国舰队到达广东海面，鸦片战争爆发。1841年英军强占香港岛，进攻广州、厦门、定海、宁波、吴淞、镇江等沿海城市。广大爱国官兵（如关天培、陈化成）和三元里人民顽强抗英。1842年8月英军开到南京江面，清政府被迫求和。</w:t>
      </w:r>
    </w:p>
    <w:p>
      <w:pPr>
        <w:pStyle w:val="ListBullet"/>
        <w:spacing w:before="20" w:after="20"/>
      </w:pPr>
      <w:r>
        <w:t>条约1842年8月签订《南京条约》：
1.割让香港岛给英国
2.赔款2100万银元
3.开放广州、厦门、福州、宁波、上海五处为通商口岸
4.英商进出口货物应纳税款，须经双方协议</w:t>
      </w:r>
    </w:p>
    <w:p>
      <w:pPr>
        <w:pStyle w:val="ListBullet"/>
        <w:spacing w:before="20" w:after="20"/>
      </w:pPr>
      <w:r>
        <w:t>性质英国发动的殖民侵略战争</w:t>
      </w:r>
    </w:p>
    <w:p>
      <w:pPr>
        <w:pStyle w:val="ListBullet"/>
        <w:spacing w:before="20" w:after="20"/>
      </w:pPr>
      <w:r>
        <w:t>意义与影响1.中国开始从封建社会沦为半殖民地半封建社会
2.鸦片战争标志着中国近代史的开端
3.中国社会的主要矛盾发生变化
4.中国从此进入旧民主主义革命时期
5.历史教训：落后就要挨打，弱国无外交</w:t>
      </w:r>
    </w:p>
    <w:p>
      <w:pPr>
        <w:pStyle w:val="Heading2"/>
      </w:pPr>
      <w:r>
        <w:t>二、太平天国运动（1851-1864）</w:t>
      </w:r>
    </w:p>
    <w:p>
      <w:pPr>
        <w:pStyle w:val="ListBullet"/>
        <w:spacing w:before="20" w:after="20"/>
      </w:pPr>
      <w:r>
        <w:t>时间1851年1月11日-1864年7月19日</w:t>
      </w:r>
    </w:p>
    <w:p>
      <w:pPr>
        <w:pStyle w:val="ListBullet"/>
        <w:spacing w:before="20" w:after="20"/>
      </w:pPr>
      <w:r>
        <w:t>背景1.列强侵略加剧了社会矛盾
2.清政府的腐败统治和沉重剥削
3.自然灾害严重，人民生活困苦不堪
4.洪秀全创立"拜上帝会"，秘密组织发动起义</w:t>
      </w:r>
    </w:p>
    <w:p>
      <w:pPr>
        <w:pStyle w:val="ListBullet"/>
        <w:spacing w:before="20" w:after="20"/>
      </w:pPr>
      <w:r>
        <w:t>过程1851年1月洪秀全在广西金田村起义，建号"太平天国"。1853年3月占领南京，定都天京（南京），颁布《天朝田亩制度》。太平军进行北伐和西征，达到军事全盛时期。1856年天京事变（内讧），太平天国由盛转衰。1859年洪仁玕提出《资政新篇》。</w:t>
      </w:r>
    </w:p>
    <w:p>
      <w:pPr>
        <w:pStyle w:val="ListBullet"/>
        <w:spacing w:before="20" w:after="20"/>
      </w:pPr>
      <w:r>
        <w:t>条约与结果1864年天京陷落，太平天国运动失败。失败原因：农民阶级的局限性（根本原因）；中外反动势力的联合绞杀。</w:t>
      </w:r>
    </w:p>
    <w:p>
      <w:pPr>
        <w:pStyle w:val="ListBullet"/>
        <w:spacing w:before="20" w:after="20"/>
      </w:pPr>
      <w:r>
        <w:t>性质中国历史上规模最宏大的农民战争</w:t>
      </w:r>
    </w:p>
    <w:p>
      <w:pPr>
        <w:pStyle w:val="ListBullet"/>
        <w:spacing w:before="20" w:after="20"/>
      </w:pPr>
      <w:r>
        <w:t>意义与影响1.沉重打击了清朝统治和外国侵略势力
2.是中国历史上规模最宏大的一次农民战争
3.提出了具有进步意义的革命纲领
4.失败说明：农民阶级不能领导中国革命取得胜利
5.太平天国运动充分展现了中国人民反抗外来侵略的坚强决心</w:t>
      </w:r>
    </w:p>
    <w:p>
      <w:pPr>
        <w:pStyle w:val="Heading2"/>
      </w:pPr>
      <w:r>
        <w:t>三、第二次鸦片战争（1856-1860）</w:t>
      </w:r>
    </w:p>
    <w:p>
      <w:pPr>
        <w:pStyle w:val="ListBullet"/>
        <w:spacing w:before="20" w:after="20"/>
      </w:pPr>
      <w:r>
        <w:t>时间1856年10月-1860年10月</w:t>
      </w:r>
    </w:p>
    <w:p>
      <w:pPr>
        <w:pStyle w:val="ListBullet"/>
        <w:spacing w:before="20" w:after="20"/>
      </w:pPr>
      <w:r>
        <w:t>背景1.列强要求进一步打开中国市场，扩大侵略权益
2.英国以"亚罗号事件"为借口
3.法国以"马神甫事件"为借口
4.本质是鸦片战争的继续和扩大</w:t>
      </w:r>
    </w:p>
    <w:p>
      <w:pPr>
        <w:pStyle w:val="ListBullet"/>
        <w:spacing w:before="20" w:after="20"/>
      </w:pPr>
      <w:r>
        <w:t>过程1856年10月，英法联军发动第二次鸦片战争。1858年攻陷大沽炮台，逼近天津，清政府被迫签订《天津条约》。1860年英法联军再次攻陷天津，进逼北京。咸丰帝仓皇逃往承德避暑山庄。1860年10月英法联军火烧圆明园。</w:t>
      </w:r>
    </w:p>
    <w:p>
      <w:pPr>
        <w:pStyle w:val="ListBullet"/>
        <w:spacing w:before="20" w:after="20"/>
      </w:pPr>
      <w:r>
        <w:t>条约《天津条约》（1858年）：增开汉口、南京等10处通商口岸
《北京条约》（1860年）：增开天津为商埠；割让九龙司地方一区给英国
沙俄趁火打劫：通过一系列不平等条约侵占了我国东北和西北150多万平方公里的领土</w:t>
      </w:r>
    </w:p>
    <w:p>
      <w:pPr>
        <w:pStyle w:val="ListBullet"/>
        <w:spacing w:before="20" w:after="20"/>
      </w:pPr>
      <w:r>
        <w:t>性质英法联合发动的侵华战争（是鸦片战争的延续和扩大）</w:t>
      </w:r>
    </w:p>
    <w:p>
      <w:pPr>
        <w:pStyle w:val="ListBullet"/>
        <w:spacing w:before="20" w:after="20"/>
      </w:pPr>
      <w:r>
        <w:t>意义与影响1.中国半殖民地化程度进一步加深
2.中国丧失更多领土和主权
3.中外反动势力开始勾结
4.痛定思痛，促使清政府开始向西方学习
5.客观上推动了洋务运动的兴起</w:t>
      </w:r>
    </w:p>
    <w:p>
      <w:pPr>
        <w:pStyle w:val="Heading2"/>
      </w:pPr>
      <w:r>
        <w:t>四、洋务运动（19世纪60-90年代）</w:t>
      </w:r>
    </w:p>
    <w:p>
      <w:pPr>
        <w:pStyle w:val="ListBullet"/>
        <w:spacing w:before="20" w:after="20"/>
      </w:pPr>
      <w:r>
        <w:t>时间19世纪60年代-90年代</w:t>
      </w:r>
    </w:p>
    <w:p>
      <w:pPr>
        <w:pStyle w:val="ListBullet"/>
        <w:spacing w:before="20" w:after="20"/>
      </w:pPr>
      <w:r>
        <w:t>背景1.第二次鸦片战争后清政府面临内忧外患
2.统治集团内部一些开明官员认识到西方技术的先进
3.主张"师夷长技以自强"
4.代表人物：中央-奕欣；地方-曾国藩、李鸿章、左宗棠、张之洞</w:t>
      </w:r>
    </w:p>
    <w:p>
      <w:pPr>
        <w:pStyle w:val="ListBullet"/>
        <w:spacing w:before="20" w:after="20"/>
      </w:pPr>
      <w:r>
        <w:t>口号与内容口号：前期"自强"（兴办军事工业）；后期"求富"（兴办民用工业）
军事工业：江南制造总局（李鸿章）、福州船政局（左宗棠）、安庆内军械所（曾国藩）
民用工业：轮船招商局、开平煤矿、汉阳铁厂（张之洞）、湖北织布局
建立新式海军：北洋、南洋、福建、广东四支海军
兴办新式教育：京师同文馆、派遣留学生</w:t>
      </w:r>
    </w:p>
    <w:p>
      <w:pPr>
        <w:pStyle w:val="ListBullet"/>
        <w:spacing w:before="20" w:after="20"/>
      </w:pPr>
      <w:r>
        <w:t>结果1895年甲午中日战争惨败，北洋舰队全军覆没，宣告洋务运动破产</w:t>
      </w:r>
    </w:p>
    <w:p>
      <w:pPr>
        <w:pStyle w:val="ListBullet"/>
        <w:spacing w:before="20" w:after="20"/>
      </w:pPr>
      <w:r>
        <w:t>性质是一场失败的封建统治者的自救运动（中国近代化的第一次尝试）</w:t>
      </w:r>
    </w:p>
    <w:p>
      <w:pPr>
        <w:pStyle w:val="ListBullet"/>
        <w:spacing w:before="20" w:after="20"/>
      </w:pPr>
      <w:r>
        <w:t>意义与评价积极：
1.是中国历史上第一次近代化运动
2.客观上促进了中国民族资本主义的产生
3.培养了一批近代科技和外交人才
4.兴办新式教育，推动中国教育近代化
5.对外国资本入侵起到了一定抵制作用
消极：
1.没有使中国走上富强的道路
2.根本目的是维护清朝统治
3.只学习西方技术而不改变封建制度
失败原因：根本原因在于没有触动封建制度，
"中体西用"的思路不可能让中国真正富强</w:t>
      </w:r>
    </w:p>
    <w:p>
      <w:pPr>
        <w:pStyle w:val="Heading2"/>
      </w:pPr>
      <w:r>
        <w:t>五、甲午中日战争（1894-1895）</w:t>
      </w:r>
    </w:p>
    <w:p>
      <w:pPr>
        <w:pStyle w:val="ListBullet"/>
        <w:spacing w:before="20" w:after="20"/>
      </w:pPr>
      <w:r>
        <w:t>时间1894年7月-1895年4月</w:t>
      </w:r>
    </w:p>
    <w:p>
      <w:pPr>
        <w:pStyle w:val="ListBullet"/>
        <w:spacing w:before="20" w:after="20"/>
      </w:pPr>
      <w:r>
        <w:t>背景1.日本明治维新后国力增强，走上对外扩张道路
2.日本推行"大陆政策"，以侵略中国和朝鲜为目标
3.1894年朝鲜东学党起义，日本趁机出兵朝鲜
4.清政府寄希望于列强调停，消极备战</w:t>
      </w:r>
    </w:p>
    <w:p>
      <w:pPr>
        <w:pStyle w:val="ListBullet"/>
        <w:spacing w:before="20" w:after="20"/>
      </w:pPr>
      <w:r>
        <w:t>过程1894年7月丰岛海战，战争爆发。1894年9月黄海海战——邓世昌率致远舰冲向敌舰，英勇殉国。日军占领大连、旅顺，制造旅顺大屠杀。1895年2月威海卫战役，北洋舰队全军覆没。</w:t>
      </w:r>
    </w:p>
    <w:p>
      <w:pPr>
        <w:pStyle w:val="ListBullet"/>
        <w:spacing w:before="20" w:after="20"/>
      </w:pPr>
      <w:r>
        <w:t>条约1895年4月签订《马关条约》：
1.割让辽东半岛、台湾全岛及所有附属岛屿、澎湖列岛给日本
2.赔偿日本军费白银2亿两
3.开放沙市、重庆、苏州、杭州为商埠
4.允许日本在通商口岸开设工厂</w:t>
      </w:r>
    </w:p>
    <w:p>
      <w:pPr>
        <w:pStyle w:val="ListBullet"/>
        <w:spacing w:before="20" w:after="20"/>
      </w:pPr>
      <w:r>
        <w:t>性质日本蓄谋已久的侵略战争</w:t>
      </w:r>
    </w:p>
    <w:p>
      <w:pPr>
        <w:pStyle w:val="ListBullet"/>
        <w:spacing w:before="20" w:after="20"/>
      </w:pPr>
      <w:r>
        <w:t>意义与影响1.大大加深了中国半殖民地化程度
2.刺激列强掀起瓜分中国的狂潮
3.巨额赔款加重人民负担
4.台湾人民展开了英勇的抗日斗争
5.促进了中华民族的觉醒
6.引发"实业救国"和维新变法思潮</w:t>
      </w:r>
    </w:p>
    <w:p>
      <w:pPr>
        <w:pStyle w:val="Heading2"/>
      </w:pPr>
      <w:r>
        <w:t>六、戊戌变法/百日维新（1898年）</w:t>
      </w:r>
    </w:p>
    <w:p>
      <w:pPr>
        <w:pStyle w:val="ListBullet"/>
        <w:spacing w:before="20" w:after="20"/>
      </w:pPr>
      <w:r>
        <w:t>时间1898年6月11日-9月21日（共103天）</w:t>
      </w:r>
    </w:p>
    <w:p>
      <w:pPr>
        <w:pStyle w:val="ListBullet"/>
        <w:spacing w:before="20" w:after="20"/>
      </w:pPr>
      <w:r>
        <w:t>背景1.甲午战败后民族危机空前严重
2.康有为、梁启超1895年发起"公车上书"
3.创办《时务报》等宣传变法维新思想
4.光绪皇帝支持变法，希望摆脱慈禧控制</w:t>
      </w:r>
    </w:p>
    <w:p>
      <w:pPr>
        <w:pStyle w:val="ListBullet"/>
        <w:spacing w:before="20" w:after="20"/>
      </w:pPr>
      <w:r>
        <w:t>主要内容政治：裁汰冗官，允许官民上书言事
经济：奖励创办工矿企业，发展农商业
文化：废除八股取士，改试策论，创办京师大学堂
军事：训练新式陆海军，裁减旧军</w:t>
      </w:r>
    </w:p>
    <w:p>
      <w:pPr>
        <w:pStyle w:val="ListBullet"/>
        <w:spacing w:before="20" w:after="20"/>
      </w:pPr>
      <w:r>
        <w:t>结果慈禧太后发动戊戌政变，囚禁光绪帝。谭嗣同、林旭、杨锐等戊戌六君子英勇就义。变法法令几乎全部废除，仅保留京师大学堂。</w:t>
      </w:r>
    </w:p>
    <w:p>
      <w:pPr>
        <w:pStyle w:val="ListBullet"/>
        <w:spacing w:before="20" w:after="20"/>
      </w:pPr>
      <w:r>
        <w:t>性质资产阶级改良运动、爱国救亡运动、思想启蒙运动</w:t>
      </w:r>
    </w:p>
    <w:p>
      <w:pPr>
        <w:pStyle w:val="ListBullet"/>
        <w:spacing w:before="20" w:after="20"/>
      </w:pPr>
      <w:r>
        <w:t>意义与教训1.是一场救亡图存的爱国运动
2.是中国近代第一次思想启蒙运动
3.促进了社会思想的解放
4.有利于中国资本主义发展和西方科学技术的传播
5.证明：资产阶级改良道路在半殖民地半封建社会的中国行不通</w:t>
      </w:r>
    </w:p>
    <w:p>
      <w:pPr>
        <w:pStyle w:val="Heading2"/>
      </w:pPr>
      <w:r>
        <w:t>七、八国联军侵华（1900-1901）</w:t>
      </w:r>
    </w:p>
    <w:p>
      <w:pPr>
        <w:pStyle w:val="ListBullet"/>
        <w:spacing w:before="20" w:after="20"/>
      </w:pPr>
      <w:r>
        <w:t>时间1900年6月-1901年9月</w:t>
      </w:r>
    </w:p>
    <w:p>
      <w:pPr>
        <w:pStyle w:val="ListBullet"/>
        <w:spacing w:before="20" w:after="20"/>
      </w:pPr>
      <w:r>
        <w:t>背景1.义和团运动兴起，提出"扶清灭洋"口号
2.义和团运动沉重打击了帝国主义在华势力
3.列强以镇压义和团为借口发动侵华战争</w:t>
      </w:r>
    </w:p>
    <w:p>
      <w:pPr>
        <w:pStyle w:val="ListBullet"/>
        <w:spacing w:before="20" w:after="20"/>
      </w:pPr>
      <w:r>
        <w:t>过程1900年6月，英、美、俄、日、法、德、意、奥八国联军2000多人从天津向北京进犯。义和团和清军在廊坊、大沽等地英勇抗击。1900年8月，八国联军攻陷北京，烧杀抢掠，无恶不作。</w:t>
      </w:r>
    </w:p>
    <w:p>
      <w:pPr>
        <w:pStyle w:val="ListBullet"/>
        <w:spacing w:before="20" w:after="20"/>
      </w:pPr>
      <w:r>
        <w:t>条约1901年9月签订《辛丑条约》（中国近代史上赔款最多的不平等条约）：
1.赔款白银4.5亿两，本息合计约9.8亿两
2.划定北京东交民巷为使馆界
3.拆毁大沽炮台，外国军队驻扎北京至山海关铁路沿线
4.清政府严禁人民参加反帝活动
5.改总理衙门为外务部，班列六部之前</w:t>
      </w:r>
    </w:p>
    <w:p>
      <w:pPr>
        <w:pStyle w:val="ListBullet"/>
        <w:spacing w:before="20" w:after="20"/>
      </w:pPr>
      <w:r>
        <w:t>性质帝国主义列强联合发动的侵华战争</w:t>
      </w:r>
    </w:p>
    <w:p>
      <w:pPr>
        <w:pStyle w:val="ListBullet"/>
        <w:spacing w:before="20" w:after="20"/>
      </w:pPr>
      <w:r>
        <w:t>意义与影响1.中国完全沦为半殖民地半封建社会
2.清政府完全成为帝国主义统治中国的工具
3.标志着旧民主主义革命走向终结
4.中国人民彻底认清清政府的腐朽无能
5.巨额赔款进一步加重了人民负担
6.促使中国人民更加坚定地走上反帝反封建的革命道路</w:t>
      </w:r>
    </w:p>
    <w:p>
      <w:pPr>
        <w:pStyle w:val="Heading2"/>
      </w:pPr>
      <w:r>
        <w:t>八、辛亥革命（1911年）</w:t>
      </w:r>
    </w:p>
    <w:p>
      <w:pPr>
        <w:pStyle w:val="ListBullet"/>
        <w:spacing w:before="20" w:after="20"/>
      </w:pPr>
      <w:r>
        <w:t>时间1911年10月10日-1912年2月</w:t>
      </w:r>
    </w:p>
    <w:p>
      <w:pPr>
        <w:pStyle w:val="ListBullet"/>
        <w:spacing w:before="20" w:after="20"/>
      </w:pPr>
      <w:r>
        <w:t>背景1.经济基础：民族资本主义的初步发展
2.思想基础：资产阶级民主革命思想的广泛传播
3.组织基础：1894年兴中会成立、1905年中国同盟会成立
4.孙中山提出三民主义（民族、民权、民生）作为革命纲领
5.革命党人发动了一系列武装起义（如黄花岗起义）</w:t>
      </w:r>
    </w:p>
    <w:p>
      <w:pPr>
        <w:pStyle w:val="ListBullet"/>
        <w:spacing w:before="20" w:after="20"/>
      </w:pPr>
      <w:r>
        <w:t>过程1911年10月10日武昌起义爆发（工程营熊秉坤、金兆龙打响第一枪）。各省纷纷响应，宣布独立。1912年1月1日中华民国临时政府在南京成立，孙中山就任临时大总统。1912年2月12日宣统帝退位，清朝统治结束。</w:t>
      </w:r>
    </w:p>
    <w:p>
      <w:pPr>
        <w:pStyle w:val="ListBullet"/>
        <w:spacing w:before="20" w:after="20"/>
      </w:pPr>
      <w:r>
        <w:t>重要成果1.推翻了清王朝统治，结束了两千多年的封建帝制
2.建立了中国历史上第一个资产阶级共和国——中华民国
3.颁布了《中华民国临时约法》（中国历史上第一部具有资产阶级共和国宪法性质的重要文件）</w:t>
      </w:r>
    </w:p>
    <w:p>
      <w:pPr>
        <w:pStyle w:val="ListBullet"/>
        <w:spacing w:before="20" w:after="20"/>
      </w:pPr>
      <w:r>
        <w:t>结果革命果实被袁世凯窃取。没有改变中国半殖民地半封建社会的性质。</w:t>
      </w:r>
    </w:p>
    <w:p>
      <w:pPr>
        <w:pStyle w:val="ListBullet"/>
        <w:spacing w:before="20" w:after="20"/>
      </w:pPr>
      <w:r>
        <w:t>性质一次伟大的资产阶级民主革命（"民族民主革命"）</w:t>
      </w:r>
    </w:p>
    <w:p>
      <w:pPr>
        <w:pStyle w:val="ListBullet"/>
        <w:spacing w:before="20" w:after="20"/>
      </w:pPr>
      <w:r>
        <w:t>意义与影响积极：
1.推翻了清朝统治，结束了两千多年的封建帝制
2.建立了中华民国，民主共和观念深入人心
3.促进了民族资本主义的发展
4.对亚洲各国民族解放运动产生了深远影响
局限性：
1.没有完成反帝反封建的革命任务
2.没有改变中国半殖民地半封建社会的社会性质
历史教训：资产阶级共和国的道路在半殖民地半封建的中国行不通</w:t>
      </w:r>
    </w:p>
    <w:p>
      <w:pPr>
        <w:pStyle w:val="Heading2"/>
      </w:pPr>
      <w:r>
        <w:t>九、新文化运动（1915年起）</w:t>
      </w:r>
    </w:p>
    <w:p>
      <w:pPr>
        <w:pStyle w:val="ListBullet"/>
        <w:spacing w:before="20" w:after="20"/>
      </w:pPr>
      <w:r>
        <w:t>时间1915年起（至五四运动前后）</w:t>
      </w:r>
    </w:p>
    <w:p>
      <w:pPr>
        <w:pStyle w:val="ListBullet"/>
        <w:spacing w:before="20" w:after="20"/>
      </w:pPr>
      <w:r>
        <w:t>背景1.袁世凯掀起"尊孔复古"的逆流
2.辛亥革命后民主共和观念与封建守旧思想的冲突
3.进步知识分子认识到：仅有制度变革还不够，必须进行思想文化革命</w:t>
      </w:r>
    </w:p>
    <w:p>
      <w:pPr>
        <w:pStyle w:val="ListBullet"/>
        <w:spacing w:before="20" w:after="20"/>
      </w:pPr>
      <w:r>
        <w:t>代表人物与内容代表人物：
陈独秀——创办《新青年》，举起"民主"与"科学"两面大旗
胡适——提倡白话文，发表《文学改良刍议》
鲁迅——发表《狂人日记》《孔乙己》等，深刻批判封建礼教
李大钊——最早在中国宣传马克思主义
主要阵地：《新青年》杂志和北京大学
内容：
前期——提倡民主反对专制；提倡科学反对迷信；提倡新道德反对旧道德；提倡新文学反对旧文学
后期（十月革命后）——宣传马克思主义</w:t>
      </w:r>
    </w:p>
    <w:p>
      <w:pPr>
        <w:pStyle w:val="ListBullet"/>
        <w:spacing w:before="20" w:after="20"/>
      </w:pPr>
      <w:r>
        <w:t>性质一次伟大的思想解放运动</w:t>
      </w:r>
    </w:p>
    <w:p>
      <w:pPr>
        <w:pStyle w:val="ListBullet"/>
        <w:spacing w:before="20" w:after="20"/>
      </w:pPr>
      <w:r>
        <w:t>意义与影响1.动摇了封建道德礼教的统治地位
2.使中国人民受到了一次民主与科学的洗礼
3.为五四运动起了思想宣传和铺垫作用
4.后期传播马克思主义，为中国共产党的成立做了思想准备
5.有利于文化的普及和繁荣
6.是中国历史上一次空前深刻的思想解放运动</w:t>
      </w:r>
    </w:p>
    <w:p>
      <w:pPr>
        <w:pStyle w:val="Heading2"/>
      </w:pPr>
      <w:r>
        <w:t>十、五四运动（1919年）</w:t>
      </w:r>
    </w:p>
    <w:p>
      <w:pPr>
        <w:pStyle w:val="ListBullet"/>
        <w:spacing w:before="20" w:after="20"/>
      </w:pPr>
      <w:r>
        <w:t>时间1919年5月4日-6月底</w:t>
      </w:r>
    </w:p>
    <w:p>
      <w:pPr>
        <w:pStyle w:val="ListBullet"/>
        <w:spacing w:before="20" w:after="20"/>
      </w:pPr>
      <w:r>
        <w:t>背景1.国际：俄国十月革命的胜利给中国指明了方向
2.国内：北洋政府统治黑暗，工人阶级队伍壮大
3.直接导火索：巴黎和会上中国外交失败（列强将德国在山东的一切权益转让给日本）</w:t>
      </w:r>
    </w:p>
    <w:p>
      <w:pPr>
        <w:pStyle w:val="ListBullet"/>
        <w:spacing w:before="20" w:after="20"/>
      </w:pPr>
      <w:r>
        <w:t>过程第一阶段（5月4日-6月初）：
中心在北京，主力是青年学生
5月4日北京大学等高校学生集会游行示威
口号："外争主权，内除国贼""废除二十一条""还我青岛"
第二阶段（6月以后）：
中心转移到上海，主力是工人阶级
工人罢工、商人罢市、学生罢课</w:t>
      </w:r>
    </w:p>
    <w:p>
      <w:pPr>
        <w:pStyle w:val="ListBullet"/>
        <w:spacing w:before="20" w:after="20"/>
      </w:pPr>
      <w:r>
        <w:t>结果北洋政府被迫释放被捕学生。罢免曹汝霖、章宗祥、陆宗舆的职务。中国代表拒绝在巴黎和约上签字。</w:t>
      </w:r>
    </w:p>
    <w:p>
      <w:pPr>
        <w:pStyle w:val="ListBullet"/>
        <w:spacing w:before="20" w:after="20"/>
      </w:pPr>
      <w:r>
        <w:t>性质一场彻底的反帝反封建的伟大爱国革命运动</w:t>
      </w:r>
    </w:p>
    <w:p>
      <w:pPr>
        <w:pStyle w:val="ListBullet"/>
        <w:spacing w:before="20" w:after="20"/>
      </w:pPr>
      <w:r>
        <w:t>意义1.是中国旧民主主义革命走向新民主主义革命的转折点
2.工人阶级以独立的姿态登上政治舞台
3.促进了马克思主义在中国的传播
4.促进了马克思主义与工人运动的结合
5.为中国共产党的成立做了思想上和干部上的准备
6.五四精神的核心：爱国、进步、民主、科学</w:t>
      </w:r>
    </w:p>
    <w:p/>
    <w:p>
      <w:pPr>
        <w:pStyle w:val="Heading1"/>
      </w:pPr>
      <w:r>
        <w:t>第二部分  新民主主义革命时期（1919-1949）</w:t>
      </w:r>
    </w:p>
    <w:p/>
    <w:p>
      <w:pPr>
        <w:pStyle w:val="Heading2"/>
      </w:pPr>
      <w:r>
        <w:t>1、中国共产党成立（1921年）</w:t>
      </w:r>
    </w:p>
    <w:p>
      <w:pPr>
        <w:pStyle w:val="ListBullet"/>
        <w:spacing w:before="20" w:after="20"/>
      </w:pPr>
      <w:r>
        <w:t>时间1921年7月23日</w:t>
      </w:r>
    </w:p>
    <w:p>
      <w:pPr>
        <w:pStyle w:val="ListBullet"/>
        <w:spacing w:before="20" w:after="20"/>
      </w:pPr>
      <w:r>
        <w:t>背景1.思想基础：马克思主义在中国的广泛传播
2.阶级基础：工人阶级的壮大和工人运动的发展
3.组织基础：各地共产主义小组的相继建立
4.外部条件：共产国际的帮助和推动</w:t>
      </w:r>
    </w:p>
    <w:p>
      <w:pPr>
        <w:pStyle w:val="ListBullet"/>
        <w:spacing w:before="20" w:after="20"/>
      </w:pPr>
      <w:r>
        <w:t>过程1921年7月23日中共一大在上海法租界秘密召开。会议进行到中途遭到法租界巡捕搜查，后转移到浙江嘉兴南湖的一艘游船上继续举行。参会代表13人，代表全国50多名党员。</w:t>
      </w:r>
    </w:p>
    <w:p>
      <w:pPr>
        <w:pStyle w:val="ListBullet"/>
        <w:spacing w:before="20" w:after="20"/>
      </w:pPr>
      <w:r>
        <w:t>内容1.确定党的名称："中国共产党"
2.确定奋斗目标：推翻资产阶级政权，建立无产阶级专政，实现共产主义
3.确定中心工作：领导和组织工人运动
4.选举陈独秀为中央局书记（实际负责人）</w:t>
      </w:r>
    </w:p>
    <w:p>
      <w:pPr>
        <w:pStyle w:val="ListBullet"/>
        <w:spacing w:before="20" w:after="20"/>
      </w:pPr>
      <w:r>
        <w:t>性质中国无产阶级的先锋队组织</w:t>
      </w:r>
    </w:p>
    <w:p>
      <w:pPr>
        <w:pStyle w:val="ListBullet"/>
        <w:spacing w:before="20" w:after="20"/>
      </w:pPr>
      <w:r>
        <w:t>意义与影响1.是中国历史上开天辟地的大事
2.中国革命有了坚强的领导核心——中国共产党
3.中国革命有了科学的指导思想——马克思主义
4.中国革命有了明确的奋斗目标——共产主义
5.中国革命面貌从此焕然一新
6.1922年中共二大第一次提出了彻底的反帝反封建的民主革命纲领</w:t>
      </w:r>
    </w:p>
    <w:p>
      <w:pPr>
        <w:pStyle w:val="Heading2"/>
      </w:pPr>
      <w:r>
        <w:t>2、国共合作与北伐战争（1924-1927）</w:t>
      </w:r>
    </w:p>
    <w:p>
      <w:pPr>
        <w:pStyle w:val="ListBullet"/>
        <w:spacing w:before="20" w:after="20"/>
      </w:pPr>
      <w:r>
        <w:t>时间1924-1927年</w:t>
      </w:r>
    </w:p>
    <w:p>
      <w:pPr>
        <w:pStyle w:val="ListBullet"/>
        <w:spacing w:before="20" w:after="20"/>
      </w:pPr>
      <w:r>
        <w:t>背景1.中国共产党认识到单靠自身力量无法完成反帝反封建任务
2.孙中山在革命屡遭失败后决心与共产党合作
3.共产国际的推动和促成</w:t>
      </w:r>
    </w:p>
    <w:p>
      <w:pPr>
        <w:pStyle w:val="ListBullet"/>
        <w:spacing w:before="20" w:after="20"/>
      </w:pPr>
      <w:r>
        <w:t>主要事件1924年国民党一大在广州召开：标志国共合作正式形成
孙中山提出"联俄、联共、扶助农工"三大政策
1924年创办黄埔军校（蒋介石任校长，周恩来任政治部主任）
1926年7月国民革命军出师北伐
北伐主要对象：吴佩孚、孙传芳、张作霖三大军阀
北伐先锋：叶挺独立团</w:t>
      </w:r>
    </w:p>
    <w:p>
      <w:pPr>
        <w:pStyle w:val="ListBullet"/>
        <w:spacing w:before="20" w:after="20"/>
      </w:pPr>
      <w:r>
        <w:t>结果北洋军阀统治基本被推翻。1927年4月12日蒋介石发动反革命政变，7月15日汪精卫"分共"。国共合作破裂，大革命失败。</w:t>
      </w:r>
    </w:p>
    <w:p>
      <w:pPr>
        <w:pStyle w:val="ListBullet"/>
        <w:spacing w:before="20" w:after="20"/>
      </w:pPr>
      <w:r>
        <w:t>性质国共合作进行的反帝反封建的革命战争</w:t>
      </w:r>
    </w:p>
    <w:p>
      <w:pPr>
        <w:pStyle w:val="ListBullet"/>
        <w:spacing w:before="20" w:after="20"/>
      </w:pPr>
      <w:r>
        <w:t>意义与教训意义：基本推翻了北洋军阀的统治，沉重打击了帝国主义在华势力
教训：
1.共产党必须掌握革命武装
2.必须掌握革命领导权
3.要建立巩固的工农联盟
4.必须进行土地革命</w:t>
      </w:r>
    </w:p>
    <w:p>
      <w:pPr>
        <w:pStyle w:val="Heading2"/>
      </w:pPr>
      <w:r>
        <w:t>3、南昌起义与井冈山革命根据地（1927年）</w:t>
      </w:r>
    </w:p>
    <w:p>
      <w:pPr>
        <w:pStyle w:val="ListBullet"/>
        <w:spacing w:before="20" w:after="20"/>
      </w:pPr>
      <w:r>
        <w:t>时间1927年8月1日-1928年4月</w:t>
      </w:r>
    </w:p>
    <w:p>
      <w:pPr>
        <w:pStyle w:val="ListBullet"/>
        <w:spacing w:before="20" w:after="20"/>
      </w:pPr>
      <w:r>
        <w:t>背景1.大革命失败，国民党大肆屠杀共产党人和革命群众
2.血的教训使共产党认识到武装斗争的重要性
3.八七会议纠正右倾投降主义错误</w:t>
      </w:r>
    </w:p>
    <w:p>
      <w:pPr>
        <w:pStyle w:val="ListBullet"/>
        <w:spacing w:before="20" w:after="20"/>
      </w:pPr>
      <w:r>
        <w:t>过程1927年8月1日周恩来、贺龙、叶挺、朱德、刘伯承领导南昌起义
1927年8月7日八七会议：毛泽东提出"枪杆子里出政权"
1927年9月毛泽东领导秋收起义
1927年10月毛泽东率部到达井冈山，创建第一个农村革命根据地
1928年4月朱德、陈毅率南昌起义余部与毛泽东会师（井冈山会师）</w:t>
      </w:r>
    </w:p>
    <w:p>
      <w:pPr>
        <w:pStyle w:val="ListBullet"/>
        <w:spacing w:before="20" w:after="20"/>
      </w:pPr>
      <w:r>
        <w:t>结果南昌起义最终失败被迫撤离，秋收起义失败后转向农村</w:t>
      </w:r>
    </w:p>
    <w:p>
      <w:pPr>
        <w:pStyle w:val="ListBullet"/>
        <w:spacing w:before="20" w:after="20"/>
      </w:pPr>
      <w:r>
        <w:t>性质中国共产党独立领导武装斗争的开端</w:t>
      </w:r>
    </w:p>
    <w:p>
      <w:pPr>
        <w:pStyle w:val="ListBullet"/>
        <w:spacing w:before="20" w:after="20"/>
      </w:pPr>
      <w:r>
        <w:t>意义与影响1.南昌起义打响了武装反抗国民党反动派的第一枪
2.是中国共产党独立领导革命战争和创建人民军队的开始
3.开创了"农村包围城市、武装夺取政权"的中国特色革命道路
4.开辟了井冈山革命根据地（中国革命的摇篮）
5.8月1日后来被定为中国人民解放军建军节
6.点燃了"工农武装割据"的星星之火</w:t>
      </w:r>
    </w:p>
    <w:p>
      <w:pPr>
        <w:pStyle w:val="Heading2"/>
      </w:pPr>
      <w:r>
        <w:t>4、红军长征（1934-1936年）</w:t>
      </w:r>
    </w:p>
    <w:p>
      <w:pPr>
        <w:pStyle w:val="ListBullet"/>
        <w:spacing w:before="20" w:after="20"/>
      </w:pPr>
      <w:r>
        <w:t>时间1934年10月-1936年10月</w:t>
      </w:r>
    </w:p>
    <w:p>
      <w:pPr>
        <w:pStyle w:val="ListBullet"/>
        <w:spacing w:before="20" w:after="20"/>
      </w:pPr>
      <w:r>
        <w:t>背景直接原因：第五次反"围剿"失败
根本原因：博古、李德的"左"倾冒险主义错误
中央红军被迫进行战略转移</w:t>
      </w:r>
    </w:p>
    <w:p>
      <w:pPr>
        <w:pStyle w:val="ListBullet"/>
        <w:spacing w:before="20" w:after="20"/>
      </w:pPr>
      <w:r>
        <w:t>过程1934年10月中央红军从江西瑞金出发
突破四道封锁线（血战湘江，损失过半，8.6万人锐减至3万余人）
1935年1月遵义会议（伟大的历史转折）
四渡赤水（打乱敌人追剿计划）
巧渡金沙江（跳出敌人包围圈）
强渡大渡河、飞夺泸定桥
爬雪山、过草地
1935年10月到达陕北吴起镇，与陕北红军会师
1936年10月红军三大主力在甘肃会宁会师，长征胜利结束</w:t>
      </w:r>
    </w:p>
    <w:p>
      <w:pPr>
        <w:pStyle w:val="ListBullet"/>
        <w:spacing w:before="20" w:after="20"/>
      </w:pPr>
      <w:r>
        <w:t>重要会议遵义会议（1935年1月）：
1.纠正了博古、李德等人在军事上和组织上的"左"倾错误
2.肯定了毛泽东的正确军事主张
3.确立了以毛泽东为核心的党中央的正确领导
4.是党的历史上生死攸关的转折点
5.标志着中国共产党由幼稚走向成熟</w:t>
      </w:r>
    </w:p>
    <w:p>
      <w:pPr>
        <w:pStyle w:val="ListBullet"/>
        <w:spacing w:before="20" w:after="20"/>
      </w:pPr>
      <w:r>
        <w:t>性质一次伟大的战略转移和远征</w:t>
      </w:r>
    </w:p>
    <w:p>
      <w:pPr>
        <w:pStyle w:val="ListBullet"/>
        <w:spacing w:before="20" w:after="20"/>
      </w:pPr>
      <w:r>
        <w:t>意义与精神1.粉碎了国民党反动派消灭红军的企图
2.保存了党和红军的基干力量
3.使中国革命转危为安
4.播下了革命的火种
5.铸就了伟大的长征精神：
不畏艰难、不怕牺牲、百折不挠、自强不息、
革命英雄主义、革命乐观主义、艰苦奋斗、团结协作</w:t>
      </w:r>
    </w:p>
    <w:p>
      <w:pPr>
        <w:pStyle w:val="Heading2"/>
      </w:pPr>
      <w:r>
        <w:t>5、九一八事变与西安事变（1931-1936）</w:t>
      </w:r>
    </w:p>
    <w:p>
      <w:pPr>
        <w:pStyle w:val="ListBullet"/>
        <w:spacing w:before="20" w:after="20"/>
      </w:pPr>
      <w:r>
        <w:t>时间1931年9月18日和1936年12月12日</w:t>
      </w:r>
    </w:p>
    <w:p>
      <w:pPr>
        <w:pStyle w:val="ListBullet"/>
        <w:spacing w:before="20" w:after="20"/>
      </w:pPr>
      <w:r>
        <w:t>背景与过程九一八事变（1931年9月18日）：
日本关东军炸毁沈阳柳条湖附近南满铁路，反诬中国军队，炮轰东北军驻地北大营。蒋介石下令"不抵抗"，不到半年东北三省全部沦陷。日本在东北建立伪满洲国。
西安事变（1936年12月12日）：
张学良、杨虎城接受中共"停止内战，一致抗日"主张。蒋介石坚持"攘外必先安内"，亲自到西安督战。张、杨发动"兵谏"，扣留蒋介石。</w:t>
      </w:r>
    </w:p>
    <w:p>
      <w:pPr>
        <w:pStyle w:val="ListBullet"/>
        <w:spacing w:before="20" w:after="20"/>
      </w:pPr>
      <w:r>
        <w:t>结果九一八事变：东北沦陷，中国开始了局部抗战
西安事变：和平解决，蒋介石接受"停止内战，联共抗日"条件</w:t>
      </w:r>
    </w:p>
    <w:p>
      <w:pPr>
        <w:pStyle w:val="ListBullet"/>
        <w:spacing w:before="20" w:after="20"/>
      </w:pPr>
      <w:r>
        <w:t>性质九一八事变：日本蓄谋已久的侵华事件
西安事变：爱国将领发动的"兵谏"</w:t>
      </w:r>
    </w:p>
    <w:p>
      <w:pPr>
        <w:pStyle w:val="ListBullet"/>
        <w:spacing w:before="20" w:after="20"/>
      </w:pPr>
      <w:r>
        <w:t>意义与影响九一八事变：
1.中国人民的局部抗战开始了
2.中日民族矛盾逐步上升为主要矛盾
西安事变：
1.标志着十年内战基本结束
2.抗日民族统一战线初步形成
3.成为由国内战争转向抗日战争的转折点
4.显示中国共产党顾全大局、以民族利益为重的胸怀</w:t>
      </w:r>
    </w:p>
    <w:p>
      <w:pPr>
        <w:pStyle w:val="Heading2"/>
      </w:pPr>
      <w:r>
        <w:t>6、七七事变与全民族抗战（1937-1945）</w:t>
      </w:r>
    </w:p>
    <w:p>
      <w:pPr>
        <w:pStyle w:val="ListBullet"/>
        <w:spacing w:before="20" w:after="20"/>
      </w:pPr>
      <w:r>
        <w:t>时间1937年7月7日-1945年9月2日</w:t>
      </w:r>
    </w:p>
    <w:p>
      <w:pPr>
        <w:pStyle w:val="ListBullet"/>
        <w:spacing w:before="20" w:after="20"/>
      </w:pPr>
      <w:r>
        <w:t>背景日本完成侵华准备，1936年制定"国策基准"。国际社会绥靖政策。</w:t>
      </w:r>
    </w:p>
    <w:p>
      <w:pPr>
        <w:pStyle w:val="ListBullet"/>
        <w:spacing w:before="20" w:after="20"/>
      </w:pPr>
      <w:r>
        <w:t>过程1937年7月7日卢沟桥事变，全面抗战开始。国共第二次合作，红军改编为八路军和新四军。
重要战役：
1937年8-11月淞沪会战（粉碎日军"三个月灭亡中国"迷梦）
1937年12月南京大屠杀（30万以上同胞遇难）
1938年3-4月台儿庄战役（正面战场最大胜利）
1938年10月武汉会战后抗战进入相持阶段
1940年8月百团大战（八路军主动出击最大规模战役）
1945年8月15日日本宣布无条件投降
1945年9月2日正式签署投降书
9月3日定为中国人民抗日战争胜利纪念日</w:t>
      </w:r>
    </w:p>
    <w:p>
      <w:pPr>
        <w:pStyle w:val="ListBullet"/>
        <w:spacing w:before="20" w:after="20"/>
      </w:pPr>
      <w:r>
        <w:t>结果抗日战争取得完全胜利。被日本侵占50年的台湾回到祖国怀抱。</w:t>
      </w:r>
    </w:p>
    <w:p>
      <w:pPr>
        <w:pStyle w:val="ListBullet"/>
        <w:spacing w:before="20" w:after="20"/>
      </w:pPr>
      <w:r>
        <w:t>性质中华民族全民族的反侵略战争（世界反法西斯战争的重要组成部分）</w:t>
      </w:r>
    </w:p>
    <w:p>
      <w:pPr>
        <w:pStyle w:val="ListBullet"/>
        <w:spacing w:before="20" w:after="20"/>
      </w:pPr>
      <w:r>
        <w:t>意义与影响1.是中国近代以来反抗外敌入侵第一次取得完全胜利的民族解放战争
2.促进了中华民族的觉醒
3.为世界反法西斯战争的胜利作出了重大贡献
4.中国的国际地位得到空前提高
5.是中国由衰败走向振兴的转折点
抗战精神：天下兴亡、匹夫有责的爱国精神；
万众一心、共御外侮的团结精神；
不畏强暴、血战到底的英雄气概</w:t>
      </w:r>
    </w:p>
    <w:p>
      <w:pPr>
        <w:pStyle w:val="Heading2"/>
      </w:pPr>
      <w:r>
        <w:t>7、解放战争与新中国成立（1946-1949）</w:t>
      </w:r>
    </w:p>
    <w:p>
      <w:pPr>
        <w:pStyle w:val="ListBullet"/>
        <w:spacing w:before="20" w:after="20"/>
      </w:pPr>
      <w:r>
        <w:t>时间1946年6月-1949年10月1日</w:t>
      </w:r>
    </w:p>
    <w:p>
      <w:pPr>
        <w:pStyle w:val="ListBullet"/>
        <w:spacing w:before="20" w:after="20"/>
      </w:pPr>
      <w:r>
        <w:t>背景抗战胜利后，国民党坚持独裁内战方针。1945年8月重庆谈判，签订"双十协定"。国民党撕毁协定，1946年6月发动全面内战。</w:t>
      </w:r>
    </w:p>
    <w:p>
      <w:pPr>
        <w:pStyle w:val="ListBullet"/>
        <w:spacing w:before="20" w:after="20"/>
      </w:pPr>
      <w:r>
        <w:t>重要战役1947年夏刘邓大军千里跃进大别山（揭开战略进攻序幕）
1948年9月-1949年1月三大战役：
·辽沈战役（解放东北全境）
·淮海战役（解放长江中下游以北地区）
·平津战役（和平解放北平）
1949年4月渡江战役：解放南京，国民党政权覆灭</w:t>
      </w:r>
    </w:p>
    <w:p>
      <w:pPr>
        <w:pStyle w:val="ListBullet"/>
        <w:spacing w:before="20" w:after="20"/>
      </w:pPr>
      <w:r>
        <w:t>结果三大战役共歼灭改编国民党军150多万人。国民党主力基本被消灭。1949年4月23日解放军占领南京，宣告国民党统治覆灭。
1949年10月1日中华人民共和国成立！</w:t>
      </w:r>
    </w:p>
    <w:p>
      <w:pPr>
        <w:pStyle w:val="ListBullet"/>
        <w:spacing w:before="20" w:after="20"/>
      </w:pPr>
      <w:r>
        <w:t>性质中国共产党领导的民族民主革命（人民解放战争）</w:t>
      </w:r>
    </w:p>
    <w:p>
      <w:pPr>
        <w:pStyle w:val="ListBullet"/>
        <w:spacing w:before="20" w:after="20"/>
      </w:pPr>
      <w:r>
        <w:t>意义与影响1.结束了中国一百多年来被侵略被奴役的屈辱历史
2.结束了极少数剥削者统治广大劳动人民的历史
3.实现了民族独立和人民解放
4.开辟了中国历史的新纪元
5.是马克思主义中国化的伟大胜利
6.壮大了世界和平、民主和社会主义力量
7.中国人民从此站起来了！</w:t>
      </w:r>
    </w:p>
    <w:p/>
    <w:p>
      <w:pPr>
        <w:pStyle w:val="Heading1"/>
      </w:pPr>
      <w:r>
        <w:t>第三部分  现代史速览（1949至今）</w:t>
      </w:r>
    </w:p>
    <w:p/>
    <w:p>
      <w:pPr>
        <w:pStyle w:val="Heading2"/>
      </w:pPr>
      <w:r>
        <w:t>1949-1956年：过渡时期</w:t>
      </w:r>
    </w:p>
    <w:p>
      <w:pPr>
        <w:pStyle w:val="ListBullet"/>
        <w:spacing w:before="20" w:after="20"/>
      </w:pPr>
      <w:r>
        <w:t>1949年10月1日——中华人民共和国成立（开国大典）</w:t>
      </w:r>
    </w:p>
    <w:p>
      <w:pPr>
        <w:pStyle w:val="ListBullet"/>
        <w:spacing w:before="20" w:after="20"/>
      </w:pPr>
      <w:r>
        <w:t>1950-1953年——抗美援朝（保家卫国，提高国际地位）</w:t>
      </w:r>
    </w:p>
    <w:p>
      <w:pPr>
        <w:pStyle w:val="ListBullet"/>
        <w:spacing w:before="20" w:after="20"/>
      </w:pPr>
      <w:r>
        <w:t>1950-1952年——土地改革（废除封建土地制度）</w:t>
      </w:r>
    </w:p>
    <w:p>
      <w:pPr>
        <w:pStyle w:val="ListBullet"/>
        <w:spacing w:before="20" w:after="20"/>
      </w:pPr>
      <w:r>
        <w:t>1951年——西藏和平解放（祖国大陆获得统一）</w:t>
      </w:r>
    </w:p>
    <w:p>
      <w:pPr>
        <w:pStyle w:val="ListBullet"/>
        <w:spacing w:before="20" w:after="20"/>
      </w:pPr>
      <w:r>
        <w:t>1953-1957年——第一个五年计划（优先发展重工业）</w:t>
      </w:r>
    </w:p>
    <w:p>
      <w:pPr>
        <w:pStyle w:val="ListBullet"/>
        <w:spacing w:before="20" w:after="20"/>
      </w:pPr>
      <w:r>
        <w:t>1953-1956年——三大改造（社会主义制度基本建立）</w:t>
      </w:r>
    </w:p>
    <w:p>
      <w:pPr>
        <w:pStyle w:val="ListBullet"/>
        <w:spacing w:before="20" w:after="20"/>
      </w:pPr>
      <w:r>
        <w:t>1954年——第一届全国人大，颁布《中华人民共和国宪法》</w:t>
      </w:r>
    </w:p>
    <w:p>
      <w:pPr>
        <w:pStyle w:val="Heading2"/>
      </w:pPr>
      <w:r>
        <w:t>1956-1978年：社会主义建设探索期</w:t>
      </w:r>
    </w:p>
    <w:p>
      <w:pPr>
        <w:pStyle w:val="ListBullet"/>
        <w:spacing w:before="20" w:after="20"/>
      </w:pPr>
      <w:r>
        <w:t>1956年——中共八大（良好开端）</w:t>
      </w:r>
    </w:p>
    <w:p>
      <w:pPr>
        <w:pStyle w:val="ListBullet"/>
        <w:spacing w:before="20" w:after="20"/>
      </w:pPr>
      <w:r>
        <w:t>1958年——总路线、大跃进、人民公社化运动（左倾错误）</w:t>
      </w:r>
    </w:p>
    <w:p>
      <w:pPr>
        <w:pStyle w:val="ListBullet"/>
        <w:spacing w:before="20" w:after="20"/>
      </w:pPr>
      <w:r>
        <w:t>1966-1976年——文化大革命（十年动乱，严重挫折）</w:t>
      </w:r>
    </w:p>
    <w:p>
      <w:pPr>
        <w:pStyle w:val="ListBullet"/>
        <w:spacing w:before="20" w:after="20"/>
      </w:pPr>
      <w:r>
        <w:t>1970年——东方红一号人造地球卫星发射成功</w:t>
      </w:r>
    </w:p>
    <w:p>
      <w:pPr>
        <w:pStyle w:val="ListBullet"/>
        <w:spacing w:before="20" w:after="20"/>
      </w:pPr>
      <w:r>
        <w:t>1971年——恢复在联合国的合法席位</w:t>
      </w:r>
    </w:p>
    <w:p>
      <w:pPr>
        <w:pStyle w:val="ListBullet"/>
        <w:spacing w:before="20" w:after="20"/>
      </w:pPr>
      <w:r>
        <w:t>1972年——尼克松访华，中美关系开始走向正常化</w:t>
      </w:r>
    </w:p>
    <w:p>
      <w:pPr>
        <w:pStyle w:val="Heading2"/>
      </w:pPr>
      <w:r>
        <w:t>1978年以后：社会主义现代化新时期</w:t>
      </w:r>
    </w:p>
    <w:p>
      <w:pPr>
        <w:pStyle w:val="ListBullet"/>
        <w:spacing w:before="20" w:after="20"/>
      </w:pPr>
      <w:r>
        <w:t>1978年5月——真理标准问题大讨论（思想解放）</w:t>
      </w:r>
    </w:p>
    <w:p>
      <w:pPr>
        <w:pStyle w:val="ListBullet"/>
        <w:spacing w:before="20" w:after="20"/>
      </w:pPr>
      <w:r>
        <w:t>1978年12月——十一届三中全会（改革开放，伟大转折）</w:t>
      </w:r>
    </w:p>
    <w:p>
      <w:pPr>
        <w:pStyle w:val="ListBullet"/>
        <w:spacing w:before="20" w:after="20"/>
      </w:pPr>
      <w:r>
        <w:t>1980年——设立深圳、珠海、汕头、厦门经济特区</w:t>
      </w:r>
    </w:p>
    <w:p>
      <w:pPr>
        <w:pStyle w:val="ListBullet"/>
        <w:spacing w:before="20" w:after="20"/>
      </w:pPr>
      <w:r>
        <w:t>1982年——邓小平提出"一国两制"伟大构想</w:t>
      </w:r>
    </w:p>
    <w:p>
      <w:pPr>
        <w:pStyle w:val="ListBullet"/>
        <w:spacing w:before="20" w:after="20"/>
      </w:pPr>
      <w:r>
        <w:t>1992年——邓小平南方谈话（推动改革开放深入发展）</w:t>
      </w:r>
    </w:p>
    <w:p>
      <w:pPr>
        <w:pStyle w:val="ListBullet"/>
        <w:spacing w:before="20" w:after="20"/>
      </w:pPr>
      <w:r>
        <w:t>1997年7月1日——香港回归祖国</w:t>
      </w:r>
    </w:p>
    <w:p>
      <w:pPr>
        <w:pStyle w:val="ListBullet"/>
        <w:spacing w:before="20" w:after="20"/>
      </w:pPr>
      <w:r>
        <w:t>1999年12月20日——澳门回归祖国</w:t>
      </w:r>
    </w:p>
    <w:p>
      <w:pPr>
        <w:pStyle w:val="ListBullet"/>
        <w:spacing w:before="20" w:after="20"/>
      </w:pPr>
      <w:r>
        <w:t>2001年——加入世界贸易组织（WTO）</w:t>
      </w:r>
    </w:p>
    <w:p>
      <w:pPr>
        <w:pStyle w:val="ListBullet"/>
        <w:spacing w:before="20" w:after="20"/>
      </w:pPr>
      <w:r>
        <w:t>2008年——北京成功举办第29届夏季奥运会</w:t>
      </w:r>
    </w:p>
    <w:p>
      <w:pPr>
        <w:pStyle w:val="ListBullet"/>
        <w:spacing w:before="20" w:after="20"/>
      </w:pPr>
      <w:r>
        <w:t>2021年——中国共产党成立100周年，全面建成小康社会</w:t>
      </w:r>
    </w:p>
    <w:p/>
    <w:p>
      <w:pPr>
        <w:pStyle w:val="Heading1"/>
      </w:pPr>
      <w:r>
        <w:t>第四部分  高频考点速记</w:t>
      </w:r>
    </w:p>
    <w:p/>
    <w:p>
      <w:pPr>
        <w:pStyle w:val="ListBullet"/>
      </w:pPr>
      <w:r>
        <w:t>中国近代史的开端 → 鸦片战争（1840年）</w:t>
      </w:r>
    </w:p>
    <w:p>
      <w:pPr>
        <w:pStyle w:val="ListBullet"/>
      </w:pPr>
      <w:r>
        <w:t>中国第一个不平等条约 → 《南京条约》（1842年）</w:t>
      </w:r>
    </w:p>
    <w:p>
      <w:pPr>
        <w:pStyle w:val="ListBullet"/>
      </w:pPr>
      <w:r>
        <w:t>中国近代化第一次尝试 → 洋务运动（19世纪60-90年代）</w:t>
      </w:r>
    </w:p>
    <w:p>
      <w:pPr>
        <w:pStyle w:val="ListBullet"/>
      </w:pPr>
      <w:r>
        <w:t>中国近代第一次思想启蒙 → 戊戌变法（1898年）</w:t>
      </w:r>
    </w:p>
    <w:p>
      <w:pPr>
        <w:pStyle w:val="ListBullet"/>
      </w:pPr>
      <w:r>
        <w:t>中国近代第一个统一的革命政党 → 中国同盟会（1905年）</w:t>
      </w:r>
    </w:p>
    <w:p>
      <w:pPr>
        <w:pStyle w:val="ListBullet"/>
      </w:pPr>
      <w:r>
        <w:t>中国近代最伟大的民主革命 → 辛亥革命（1911年）</w:t>
      </w:r>
    </w:p>
    <w:p>
      <w:pPr>
        <w:pStyle w:val="ListBullet"/>
      </w:pPr>
      <w:r>
        <w:t>中国新民主主义革命的开端 → 五四运动（1919年）</w:t>
      </w:r>
    </w:p>
    <w:p>
      <w:pPr>
        <w:pStyle w:val="ListBullet"/>
      </w:pPr>
      <w:r>
        <w:t>开天辟地的大事 → 中国共产党成立（1921年）</w:t>
      </w:r>
    </w:p>
    <w:p>
      <w:pPr>
        <w:pStyle w:val="ListBullet"/>
      </w:pPr>
      <w:r>
        <w:t>打响了武装反抗国民党的第一枪 → 南昌起义（1927年）</w:t>
      </w:r>
    </w:p>
    <w:p>
      <w:pPr>
        <w:pStyle w:val="ListBullet"/>
      </w:pPr>
      <w:r>
        <w:t>第一个农村革命根据地 → 井冈山革命根据地（1927年）</w:t>
      </w:r>
    </w:p>
    <w:p>
      <w:pPr>
        <w:pStyle w:val="ListBullet"/>
      </w:pPr>
      <w:r>
        <w:t>党的历史上生死攸关的转折点 → 遵义会议（1935年）</w:t>
      </w:r>
    </w:p>
    <w:p>
      <w:pPr>
        <w:pStyle w:val="ListBullet"/>
      </w:pPr>
      <w:r>
        <w:t>十年内战基本结束的标志 → 西安事变和平解决（1936年）</w:t>
      </w:r>
    </w:p>
    <w:p>
      <w:pPr>
        <w:pStyle w:val="ListBullet"/>
      </w:pPr>
      <w:r>
        <w:t>抗战以来正面战场最大胜利 → 台儿庄战役（1938年）</w:t>
      </w:r>
    </w:p>
    <w:p>
      <w:pPr>
        <w:pStyle w:val="ListBullet"/>
      </w:pPr>
      <w:r>
        <w:t>八路军主动出击日军最大战役 → 百团大战（1940年）</w:t>
      </w:r>
    </w:p>
    <w:p>
      <w:pPr>
        <w:pStyle w:val="ListBullet"/>
      </w:pPr>
      <w:r>
        <w:t>中国近代第一次完全胜利的民族解放战争 → 抗日战争（1945年）</w:t>
      </w:r>
    </w:p>
    <w:p>
      <w:pPr>
        <w:pStyle w:val="ListBullet"/>
      </w:pPr>
      <w:r>
        <w:t>社会主义制度确立的标志 → 三大改造基本完成（1956年）</w:t>
      </w:r>
    </w:p>
    <w:p>
      <w:pPr>
        <w:pStyle w:val="ListBullet"/>
      </w:pPr>
      <w:r>
        <w:t>建国以来最伟大转折 → 十一届三中全会（1978年）</w:t>
      </w:r>
    </w:p>
    <w:p/>
    <w:p>
      <w:pPr>
        <w:jc w:val="center"/>
      </w:pPr>
      <w:r>
        <w:rPr>
          <w:color w:val="969696"/>
          <w:sz w:val="20"/>
        </w:rPr>
        <w:t>整理自 D:\小螃蟹 · 中考加油！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