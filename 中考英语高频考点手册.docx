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中考英语高频考点手册</w:t>
      </w:r>
    </w:p>
    <w:p>
      <w:pPr>
        <w:jc w:val="center"/>
      </w:pPr>
      <w:r>
        <w:rPr>
          <w:color w:val="646464"/>
          <w:sz w:val="22"/>
        </w:rPr>
        <w:t>词汇·短语·句型 · 考前冲刺必备</w:t>
      </w:r>
    </w:p>
    <w:p/>
    <w:p>
      <w:pPr>
        <w:pStyle w:val="Heading1"/>
      </w:pPr>
      <w:r>
        <w:t>一、动词高频词（中考最常考）</w:t>
      </w:r>
    </w:p>
    <w:p>
      <w:pPr>
        <w:pStyle w:val="ListBullet"/>
        <w:spacing w:before="20" w:after="20"/>
      </w:pPr>
      <w:r>
        <w:t>achieve v. 实现，达到 → achievement n.</w:t>
      </w:r>
    </w:p>
    <w:p>
      <w:pPr>
        <w:pStyle w:val="ListBullet"/>
        <w:spacing w:before="20" w:after="20"/>
      </w:pPr>
      <w:r>
        <w:t>afford v. 负担得起 → can/could afford to do</w:t>
      </w:r>
    </w:p>
    <w:p>
      <w:pPr>
        <w:pStyle w:val="ListBullet"/>
        <w:spacing w:before="20" w:after="20"/>
      </w:pPr>
      <w:r>
        <w:t>allow v. 允许 → allow sb to do / be allowed to do</w:t>
      </w:r>
    </w:p>
    <w:p>
      <w:pPr>
        <w:pStyle w:val="ListBullet"/>
        <w:spacing w:before="20" w:after="20"/>
      </w:pPr>
      <w:r>
        <w:t>appear v. 出现 → disappear 消失</w:t>
      </w:r>
    </w:p>
    <w:p>
      <w:pPr>
        <w:pStyle w:val="ListBullet"/>
        <w:spacing w:before="20" w:after="20"/>
      </w:pPr>
      <w:r>
        <w:t>believe v. 相信 → believe in 信任</w:t>
      </w:r>
    </w:p>
    <w:p>
      <w:pPr>
        <w:pStyle w:val="ListBullet"/>
        <w:spacing w:before="20" w:after="20"/>
      </w:pPr>
      <w:r>
        <w:t>cause v. 引起，导致 → cause and effect 因果</w:t>
      </w:r>
    </w:p>
    <w:p>
      <w:pPr>
        <w:pStyle w:val="ListBullet"/>
        <w:spacing w:before="20" w:after="20"/>
      </w:pPr>
      <w:r>
        <w:t>celebrate v. 庆祝 → celebration n.</w:t>
      </w:r>
    </w:p>
    <w:p>
      <w:pPr>
        <w:pStyle w:val="ListBullet"/>
        <w:spacing w:before="20" w:after="20"/>
      </w:pPr>
      <w:r>
        <w:t>change v./n. 改变 → change into 变成</w:t>
      </w:r>
    </w:p>
    <w:p>
      <w:pPr>
        <w:pStyle w:val="ListBullet"/>
        <w:spacing w:before="20" w:after="20"/>
      </w:pPr>
      <w:r>
        <w:t>communicate v. 交流 → communication n.</w:t>
      </w:r>
    </w:p>
    <w:p>
      <w:pPr>
        <w:pStyle w:val="ListBullet"/>
        <w:spacing w:before="20" w:after="20"/>
      </w:pPr>
      <w:r>
        <w:t>compare v. 比较 → compare A with B / compare A to B</w:t>
      </w:r>
    </w:p>
    <w:p>
      <w:pPr>
        <w:pStyle w:val="ListBullet"/>
        <w:spacing w:before="20" w:after="20"/>
      </w:pPr>
      <w:r>
        <w:t>compete v. 竞争 → competition n. 比赛</w:t>
      </w:r>
    </w:p>
    <w:p>
      <w:pPr>
        <w:pStyle w:val="ListBullet"/>
        <w:spacing w:before="20" w:after="20"/>
      </w:pPr>
      <w:r>
        <w:t>connect v. 连接 → connect...with...</w:t>
      </w:r>
    </w:p>
    <w:p>
      <w:pPr>
        <w:pStyle w:val="ListBullet"/>
        <w:spacing w:before="20" w:after="20"/>
      </w:pPr>
      <w:r>
        <w:t>consider v. 考虑 → consider doing / be considered as</w:t>
      </w:r>
    </w:p>
    <w:p>
      <w:pPr>
        <w:pStyle w:val="ListBullet"/>
        <w:spacing w:before="20" w:after="20"/>
      </w:pPr>
      <w:r>
        <w:t>continue v. 继续 → continue doing / to do</w:t>
      </w:r>
    </w:p>
    <w:p>
      <w:pPr>
        <w:pStyle w:val="ListBullet"/>
        <w:spacing w:before="20" w:after="20"/>
      </w:pPr>
      <w:r>
        <w:t>control v./n. 控制 → under control / out of control</w:t>
      </w:r>
    </w:p>
    <w:p>
      <w:pPr>
        <w:pStyle w:val="ListBullet"/>
        <w:spacing w:before="20" w:after="20"/>
      </w:pPr>
      <w:r>
        <w:t>create v. 创造 → creative adj. 有创造力的</w:t>
      </w:r>
    </w:p>
    <w:p>
      <w:pPr>
        <w:pStyle w:val="ListBullet"/>
        <w:spacing w:before="20" w:after="20"/>
      </w:pPr>
      <w:r>
        <w:t>decide v. 决定 → decision n. make a decision</w:t>
      </w:r>
    </w:p>
    <w:p>
      <w:pPr>
        <w:pStyle w:val="ListBullet"/>
        <w:spacing w:before="20" w:after="20"/>
      </w:pPr>
      <w:r>
        <w:t>depend v. 依赖 → depend on / it depends</w:t>
      </w:r>
    </w:p>
    <w:p>
      <w:pPr>
        <w:pStyle w:val="ListBullet"/>
        <w:spacing w:before="20" w:after="20"/>
      </w:pPr>
      <w:r>
        <w:t>develop v. 发展 → development n. developing 发展中 developed 发达</w:t>
      </w:r>
    </w:p>
    <w:p>
      <w:pPr>
        <w:pStyle w:val="ListBullet"/>
        <w:spacing w:before="20" w:after="20"/>
      </w:pPr>
      <w:r>
        <w:t>discover v. 发现 → discovery n.</w:t>
      </w:r>
    </w:p>
    <w:p>
      <w:pPr>
        <w:pStyle w:val="ListBullet"/>
        <w:spacing w:before="20" w:after="20"/>
      </w:pPr>
      <w:r>
        <w:t>encourage v. 鼓励 → encourage sb to do</w:t>
      </w:r>
    </w:p>
    <w:p>
      <w:pPr>
        <w:pStyle w:val="ListBullet"/>
        <w:spacing w:before="20" w:after="20"/>
      </w:pPr>
      <w:r>
        <w:t>enjoy v. 享受 → enjoy doing / enjoy oneself</w:t>
      </w:r>
    </w:p>
    <w:p>
      <w:pPr>
        <w:pStyle w:val="ListBullet"/>
        <w:spacing w:before="20" w:after="20"/>
      </w:pPr>
      <w:r>
        <w:t>expect v. 期望 → expect to do / be expected to</w:t>
      </w:r>
    </w:p>
    <w:p>
      <w:pPr>
        <w:pStyle w:val="ListBullet"/>
        <w:spacing w:before="20" w:after="20"/>
      </w:pPr>
      <w:r>
        <w:t>experience v./n. 经历 → experienced 有经验的</w:t>
      </w:r>
    </w:p>
    <w:p>
      <w:pPr>
        <w:pStyle w:val="ListBullet"/>
        <w:spacing w:before="20" w:after="20"/>
      </w:pPr>
      <w:r>
        <w:t>express v. 表达 → expression n.</w:t>
      </w:r>
    </w:p>
    <w:p>
      <w:pPr>
        <w:pStyle w:val="ListBullet"/>
        <w:spacing w:before="20" w:after="20"/>
      </w:pPr>
      <w:r>
        <w:t>graduate v. 毕业 → graduation n.</w:t>
      </w:r>
    </w:p>
    <w:p>
      <w:pPr>
        <w:pStyle w:val="ListBullet"/>
        <w:spacing w:before="20" w:after="20"/>
      </w:pPr>
      <w:r>
        <w:t>improve v. 提高 → improve oneself</w:t>
      </w:r>
    </w:p>
    <w:p>
      <w:pPr>
        <w:pStyle w:val="ListBullet"/>
        <w:spacing w:before="20" w:after="20"/>
      </w:pPr>
      <w:r>
        <w:t>influence v./n. 影响 → have an influence on</w:t>
      </w:r>
    </w:p>
    <w:p>
      <w:pPr>
        <w:pStyle w:val="ListBullet"/>
        <w:spacing w:before="20" w:after="20"/>
      </w:pPr>
      <w:r>
        <w:t>introduce v. 介绍 → introduction n.</w:t>
      </w:r>
    </w:p>
    <w:p>
      <w:pPr>
        <w:pStyle w:val="ListBullet"/>
        <w:spacing w:before="20" w:after="20"/>
      </w:pPr>
      <w:r>
        <w:t>invent v. 发明 → invention n. inventor 发明家</w:t>
      </w:r>
    </w:p>
    <w:p>
      <w:pPr>
        <w:pStyle w:val="ListBullet"/>
        <w:spacing w:before="20" w:after="20"/>
      </w:pPr>
      <w:r>
        <w:t>manage v. 管理；设法 → manage to do 成功做到</w:t>
      </w:r>
    </w:p>
    <w:p>
      <w:pPr>
        <w:pStyle w:val="ListBullet"/>
        <w:spacing w:before="20" w:after="20"/>
      </w:pPr>
      <w:r>
        <w:t>offer v. 提供 → offer to do / offer sb sth</w:t>
      </w:r>
    </w:p>
    <w:p>
      <w:pPr>
        <w:pStyle w:val="ListBullet"/>
        <w:spacing w:before="20" w:after="20"/>
      </w:pPr>
      <w:r>
        <w:t>practice v. 练习 → practice doing (注意：不是 to do)</w:t>
      </w:r>
    </w:p>
    <w:p>
      <w:pPr>
        <w:pStyle w:val="ListBullet"/>
        <w:spacing w:before="20" w:after="20"/>
      </w:pPr>
      <w:r>
        <w:t>prefer v. 更喜欢 → prefer A to B / prefer to do</w:t>
      </w:r>
    </w:p>
    <w:p>
      <w:pPr>
        <w:pStyle w:val="ListBullet"/>
        <w:spacing w:before="20" w:after="20"/>
      </w:pPr>
      <w:r>
        <w:t>prevent v. 阻止 → prevent sb from doing</w:t>
      </w:r>
    </w:p>
    <w:p>
      <w:pPr>
        <w:pStyle w:val="ListBullet"/>
        <w:spacing w:before="20" w:after="20"/>
      </w:pPr>
      <w:r>
        <w:t>produce v. 生产 → product n. production n.</w:t>
      </w:r>
    </w:p>
    <w:p>
      <w:pPr>
        <w:pStyle w:val="ListBullet"/>
        <w:spacing w:before="20" w:after="20"/>
      </w:pPr>
      <w:r>
        <w:t>provide v. 提供 → provide sb with sth / provide sth for sb</w:t>
      </w:r>
    </w:p>
    <w:p>
      <w:pPr>
        <w:pStyle w:val="ListBullet"/>
        <w:spacing w:before="20" w:after="20"/>
      </w:pPr>
      <w:r>
        <w:t>realize v. 实现；意识到 → realize one's dream</w:t>
      </w:r>
    </w:p>
    <w:p>
      <w:pPr>
        <w:pStyle w:val="ListBullet"/>
        <w:spacing w:before="20" w:after="20"/>
      </w:pPr>
      <w:r>
        <w:t>refuse v. 拒绝 → refuse to do</w:t>
      </w:r>
    </w:p>
    <w:p>
      <w:pPr>
        <w:pStyle w:val="ListBullet"/>
        <w:spacing w:before="20" w:after="20"/>
      </w:pPr>
      <w:r>
        <w:t>remain v. 保持；剩下 → remain + adj = stay</w:t>
      </w:r>
    </w:p>
    <w:p>
      <w:pPr>
        <w:pStyle w:val="ListBullet"/>
        <w:spacing w:before="20" w:after="20"/>
      </w:pPr>
      <w:r>
        <w:t>require v. 要求 → require sb to do</w:t>
      </w:r>
    </w:p>
    <w:p>
      <w:pPr>
        <w:pStyle w:val="ListBullet"/>
        <w:spacing w:before="20" w:after="20"/>
      </w:pPr>
      <w:r>
        <w:t>succeed v. 成功 → success n. successful adj.</w:t>
      </w:r>
    </w:p>
    <w:p>
      <w:pPr>
        <w:pStyle w:val="ListBullet"/>
        <w:spacing w:before="20" w:after="20"/>
      </w:pPr>
      <w:r>
        <w:t>support v./n. 支持 → support sb in doing</w:t>
      </w:r>
    </w:p>
    <w:p>
      <w:pPr>
        <w:pStyle w:val="ListBullet"/>
        <w:spacing w:before="20" w:after="20"/>
      </w:pPr>
      <w:r>
        <w:t>suppose v. 假设；认为 → be supposed to do = should</w:t>
      </w:r>
    </w:p>
    <w:p>
      <w:pPr>
        <w:pStyle w:val="ListBullet"/>
        <w:spacing w:before="20" w:after="20"/>
      </w:pPr>
      <w:r>
        <w:t>volunteer v./n. 志愿 → volunteer to do</w:t>
      </w:r>
    </w:p>
    <w:p/>
    <w:p>
      <w:pPr>
        <w:pStyle w:val="Heading1"/>
      </w:pPr>
      <w:r>
        <w:t>二、形容词高频词</w:t>
      </w:r>
    </w:p>
    <w:p>
      <w:pPr>
        <w:pStyle w:val="ListBullet"/>
        <w:spacing w:before="20" w:after="20"/>
      </w:pPr>
      <w:r>
        <w:t>able → ability n. be able to do 能够</w:t>
      </w:r>
    </w:p>
    <w:p>
      <w:pPr>
        <w:pStyle w:val="ListBullet"/>
        <w:spacing w:before="20" w:after="20"/>
      </w:pPr>
      <w:r>
        <w:t>active → activity n. take an active part in</w:t>
      </w:r>
    </w:p>
    <w:p>
      <w:pPr>
        <w:pStyle w:val="ListBullet"/>
        <w:spacing w:before="20" w:after="20"/>
      </w:pPr>
      <w:r>
        <w:t>afraid → be afraid of doing / be afraid to do</w:t>
      </w:r>
    </w:p>
    <w:p>
      <w:pPr>
        <w:pStyle w:val="ListBullet"/>
        <w:spacing w:before="20" w:after="20"/>
      </w:pPr>
      <w:r>
        <w:t>available → 可用的，有空的 (中考高频！)</w:t>
      </w:r>
    </w:p>
    <w:p>
      <w:pPr>
        <w:pStyle w:val="ListBullet"/>
        <w:spacing w:before="20" w:after="20"/>
      </w:pPr>
      <w:r>
        <w:t>comfortable → uncomfortable 不舒服的</w:t>
      </w:r>
    </w:p>
    <w:p>
      <w:pPr>
        <w:pStyle w:val="ListBullet"/>
        <w:spacing w:before="20" w:after="20"/>
      </w:pPr>
      <w:r>
        <w:t>convenient → 方便的 (注意拼写，没有 e)</w:t>
      </w:r>
    </w:p>
    <w:p>
      <w:pPr>
        <w:pStyle w:val="ListBullet"/>
        <w:spacing w:before="20" w:after="20"/>
      </w:pPr>
      <w:r>
        <w:t>different → difference n. be different from</w:t>
      </w:r>
    </w:p>
    <w:p>
      <w:pPr>
        <w:pStyle w:val="ListBullet"/>
        <w:spacing w:before="20" w:after="20"/>
      </w:pPr>
      <w:r>
        <w:t>difficult → difficulty n. have difficulty doing</w:t>
      </w:r>
    </w:p>
    <w:p>
      <w:pPr>
        <w:pStyle w:val="ListBullet"/>
        <w:spacing w:before="20" w:after="20"/>
      </w:pPr>
      <w:r>
        <w:t>famous → be famous for 以...闻名 / be famous as 作为...闻名</w:t>
      </w:r>
    </w:p>
    <w:p>
      <w:pPr>
        <w:pStyle w:val="ListBullet"/>
        <w:spacing w:before="20" w:after="20"/>
      </w:pPr>
      <w:r>
        <w:t>helpful → be helpful to 对...有帮助</w:t>
      </w:r>
    </w:p>
    <w:p>
      <w:pPr>
        <w:pStyle w:val="ListBullet"/>
        <w:spacing w:before="20" w:after="20"/>
      </w:pPr>
      <w:r>
        <w:t>important → importance n. the importance of</w:t>
      </w:r>
    </w:p>
    <w:p>
      <w:pPr>
        <w:pStyle w:val="ListBullet"/>
        <w:spacing w:before="20" w:after="20"/>
      </w:pPr>
      <w:r>
        <w:t>independent → independence n. 独立</w:t>
      </w:r>
    </w:p>
    <w:p>
      <w:pPr>
        <w:pStyle w:val="ListBullet"/>
        <w:spacing w:before="20" w:after="20"/>
      </w:pPr>
      <w:r>
        <w:t>necessary → It's necessary for sb to do</w:t>
      </w:r>
    </w:p>
    <w:p>
      <w:pPr>
        <w:pStyle w:val="ListBullet"/>
        <w:spacing w:before="20" w:after="20"/>
      </w:pPr>
      <w:r>
        <w:t>patient → patience n. be patient with</w:t>
      </w:r>
    </w:p>
    <w:p>
      <w:pPr>
        <w:pStyle w:val="ListBullet"/>
        <w:spacing w:before="20" w:after="20"/>
      </w:pPr>
      <w:r>
        <w:t>peaceful → peace n. in peace</w:t>
      </w:r>
    </w:p>
    <w:p>
      <w:pPr>
        <w:pStyle w:val="ListBullet"/>
        <w:spacing w:before="20" w:after="20"/>
      </w:pPr>
      <w:r>
        <w:t>popular → popularity n. be popular with</w:t>
      </w:r>
    </w:p>
    <w:p>
      <w:pPr>
        <w:pStyle w:val="ListBullet"/>
        <w:spacing w:before="20" w:after="20"/>
      </w:pPr>
      <w:r>
        <w:t>possible → possibly adv. as soon as possible</w:t>
      </w:r>
    </w:p>
    <w:p>
      <w:pPr>
        <w:pStyle w:val="ListBullet"/>
        <w:spacing w:before="20" w:after="20"/>
      </w:pPr>
      <w:r>
        <w:t>proper → properly adv. 适当地</w:t>
      </w:r>
    </w:p>
    <w:p>
      <w:pPr>
        <w:pStyle w:val="ListBullet"/>
        <w:spacing w:before="20" w:after="20"/>
      </w:pPr>
      <w:r>
        <w:t>responsible → responsibility n. 责任</w:t>
      </w:r>
    </w:p>
    <w:p>
      <w:pPr>
        <w:pStyle w:val="ListBullet"/>
        <w:spacing w:before="20" w:after="20"/>
      </w:pPr>
      <w:r>
        <w:t>successful → successfully adv. succeed v.</w:t>
      </w:r>
    </w:p>
    <w:p>
      <w:pPr>
        <w:pStyle w:val="ListBullet"/>
        <w:spacing w:before="20" w:after="20"/>
      </w:pPr>
      <w:r>
        <w:t>useful → useless 无用的</w:t>
      </w:r>
    </w:p>
    <w:p/>
    <w:p>
      <w:pPr>
        <w:pStyle w:val="Heading1"/>
      </w:pPr>
      <w:r>
        <w:t>三、常见短语搭配</w:t>
      </w:r>
    </w:p>
    <w:p>
      <w:pPr>
        <w:pStyle w:val="ListBullet"/>
        <w:spacing w:before="20" w:after="20"/>
      </w:pPr>
      <w:r>
        <w:t>be good at = do well in 擅长</w:t>
      </w:r>
    </w:p>
    <w:p>
      <w:pPr>
        <w:pStyle w:val="ListBullet"/>
        <w:spacing w:before="20" w:after="20"/>
      </w:pPr>
      <w:r>
        <w:t>be proud of = take pride in 以...为荣</w:t>
      </w:r>
    </w:p>
    <w:p>
      <w:pPr>
        <w:pStyle w:val="ListBullet"/>
        <w:spacing w:before="20" w:after="20"/>
      </w:pPr>
      <w:r>
        <w:t>be interested in = show interest in 对...感兴趣</w:t>
      </w:r>
    </w:p>
    <w:p>
      <w:pPr>
        <w:pStyle w:val="ListBullet"/>
        <w:spacing w:before="20" w:after="20"/>
      </w:pPr>
      <w:r>
        <w:t>be known for = be famous for 以...闻名</w:t>
      </w:r>
    </w:p>
    <w:p>
      <w:pPr>
        <w:pStyle w:val="ListBullet"/>
        <w:spacing w:before="20" w:after="20"/>
      </w:pPr>
      <w:r>
        <w:t>be similar to 与...相似</w:t>
      </w:r>
    </w:p>
    <w:p>
      <w:pPr>
        <w:pStyle w:val="ListBullet"/>
        <w:spacing w:before="20" w:after="20"/>
      </w:pPr>
      <w:r>
        <w:t>be strict with sb / be strict in sth</w:t>
      </w:r>
    </w:p>
    <w:p>
      <w:pPr>
        <w:pStyle w:val="ListBullet"/>
        <w:spacing w:before="20" w:after="20"/>
      </w:pPr>
      <w:r>
        <w:t>be used to doing 习惯做 / be used to do 被用来做</w:t>
      </w:r>
    </w:p>
    <w:p>
      <w:pPr>
        <w:pStyle w:val="ListBullet"/>
        <w:spacing w:before="20" w:after="20"/>
      </w:pPr>
      <w:r>
        <w:t>be worried about = worry about 担心</w:t>
      </w:r>
    </w:p>
    <w:p>
      <w:pPr>
        <w:pStyle w:val="ListBullet"/>
        <w:spacing w:before="20" w:after="20"/>
      </w:pPr>
      <w:r>
        <w:t>both...and... / neither...nor... / either...or...</w:t>
      </w:r>
    </w:p>
    <w:p>
      <w:pPr>
        <w:pStyle w:val="ListBullet"/>
        <w:spacing w:before="20" w:after="20"/>
      </w:pPr>
      <w:r>
        <w:t>not only...but also... 不但...而且...</w:t>
      </w:r>
    </w:p>
    <w:p>
      <w:pPr>
        <w:pStyle w:val="ListBullet"/>
        <w:spacing w:before="20" w:after="20"/>
      </w:pPr>
      <w:r>
        <w:t>as long as 只要 / as soon as 一...就...</w:t>
      </w:r>
    </w:p>
    <w:p>
      <w:pPr>
        <w:pStyle w:val="ListBullet"/>
        <w:spacing w:before="20" w:after="20"/>
      </w:pPr>
      <w:r>
        <w:t>so that / in order that 为了</w:t>
      </w:r>
    </w:p>
    <w:p>
      <w:pPr>
        <w:pStyle w:val="ListBullet"/>
        <w:spacing w:before="20" w:after="20"/>
      </w:pPr>
      <w:r>
        <w:t>so...that... / such...that... 如此...以至于...</w:t>
      </w:r>
    </w:p>
    <w:p>
      <w:pPr>
        <w:pStyle w:val="ListBullet"/>
        <w:spacing w:before="20" w:after="20"/>
      </w:pPr>
      <w:r>
        <w:t>used to do 过去常常 / be used to doing 习惯做</w:t>
      </w:r>
    </w:p>
    <w:p>
      <w:pPr>
        <w:pStyle w:val="ListBullet"/>
        <w:spacing w:before="20" w:after="20"/>
      </w:pPr>
      <w:r>
        <w:t>too...to... 太...而不能...</w:t>
      </w:r>
    </w:p>
    <w:p>
      <w:pPr>
        <w:pStyle w:val="ListBullet"/>
        <w:spacing w:before="20" w:after="20"/>
      </w:pPr>
      <w:r>
        <w:t>not...until... 直到...才...</w:t>
      </w:r>
    </w:p>
    <w:p>
      <w:pPr>
        <w:pStyle w:val="ListBullet"/>
        <w:spacing w:before="20" w:after="20"/>
      </w:pPr>
      <w:r>
        <w:t>would rather do than do 宁愿...也不...</w:t>
      </w:r>
    </w:p>
    <w:p>
      <w:pPr>
        <w:pStyle w:val="ListBullet"/>
        <w:spacing w:before="20" w:after="20"/>
      </w:pPr>
      <w:r>
        <w:t>had better do 最好做 / had better not do 最好不要做</w:t>
      </w:r>
    </w:p>
    <w:p>
      <w:pPr>
        <w:pStyle w:val="ListBullet"/>
        <w:spacing w:before="20" w:after="20"/>
      </w:pPr>
      <w:r>
        <w:t>Why not do = Why don't you do 为什么不...</w:t>
      </w:r>
    </w:p>
    <w:p>
      <w:pPr>
        <w:pStyle w:val="ListBullet"/>
        <w:spacing w:before="20" w:after="20"/>
      </w:pPr>
      <w:r>
        <w:t>What about / How about doing ...怎么样</w:t>
      </w:r>
    </w:p>
    <w:p/>
    <w:p>
      <w:pPr>
        <w:pStyle w:val="Heading1"/>
      </w:pPr>
      <w:r>
        <w:t>四、写作万能句型</w:t>
      </w:r>
    </w:p>
    <w:p>
      <w:pPr>
        <w:pStyle w:val="ListBullet"/>
        <w:spacing w:before="20" w:after="20"/>
      </w:pPr>
      <w:r>
        <w:t>开头句：</w:t>
      </w:r>
    </w:p>
    <w:p>
      <w:pPr>
        <w:pStyle w:val="ListBullet"/>
        <w:spacing w:before="20" w:after="20"/>
      </w:pPr>
      <w:r>
        <w:t xml:space="preserve">  As we all know, ... 众所周知...</w:t>
      </w:r>
    </w:p>
    <w:p>
      <w:pPr>
        <w:pStyle w:val="ListBullet"/>
        <w:spacing w:before="20" w:after="20"/>
      </w:pPr>
      <w:r>
        <w:t xml:space="preserve">  Nowadays, ... has become a hot topic. 如今...成为热门话题。</w:t>
      </w:r>
    </w:p>
    <w:p>
      <w:pPr>
        <w:pStyle w:val="ListBullet"/>
        <w:spacing w:before="20" w:after="20"/>
      </w:pPr>
      <w:r>
        <w:t xml:space="preserve">  With the development of ..., ... 随着...的发展...</w:t>
      </w:r>
    </w:p>
    <w:p>
      <w:pPr>
        <w:pStyle w:val="ListBullet"/>
        <w:spacing w:before="20" w:after="20"/>
      </w:pPr>
      <w:r>
        <w:t>中间句：</w:t>
      </w:r>
    </w:p>
    <w:p>
      <w:pPr>
        <w:pStyle w:val="ListBullet"/>
        <w:spacing w:before="20" w:after="20"/>
      </w:pPr>
      <w:r>
        <w:t xml:space="preserve">  First of all / Secondly / Besides / What's more / Last but not least</w:t>
      </w:r>
    </w:p>
    <w:p>
      <w:pPr>
        <w:pStyle w:val="ListBullet"/>
        <w:spacing w:before="20" w:after="20"/>
      </w:pPr>
      <w:r>
        <w:t xml:space="preserve">  On the one hand... On the other hand... 一方面...另一方面...</w:t>
      </w:r>
    </w:p>
    <w:p>
      <w:pPr>
        <w:pStyle w:val="ListBullet"/>
        <w:spacing w:before="20" w:after="20"/>
      </w:pPr>
      <w:r>
        <w:t xml:space="preserve">  In my opinion / As far as I'm concerned 在我看来</w:t>
      </w:r>
    </w:p>
    <w:p>
      <w:pPr>
        <w:pStyle w:val="ListBullet"/>
        <w:spacing w:before="20" w:after="20"/>
      </w:pPr>
      <w:r>
        <w:t xml:space="preserve">  It is + adj + for sb to do 做某事对某人来说是...的</w:t>
      </w:r>
    </w:p>
    <w:p>
      <w:pPr>
        <w:pStyle w:val="ListBullet"/>
        <w:spacing w:before="20" w:after="20"/>
      </w:pPr>
      <w:r>
        <w:t xml:space="preserve">  The reason why ... is that ... ...的原因是...</w:t>
      </w:r>
    </w:p>
    <w:p>
      <w:pPr>
        <w:pStyle w:val="ListBullet"/>
        <w:spacing w:before="20" w:after="20"/>
      </w:pPr>
      <w:r>
        <w:t>结尾句：</w:t>
      </w:r>
    </w:p>
    <w:p>
      <w:pPr>
        <w:pStyle w:val="ListBullet"/>
        <w:spacing w:before="20" w:after="20"/>
      </w:pPr>
      <w:r>
        <w:t xml:space="preserve">  In a word / In conclusion / To sum up 总而言之</w:t>
      </w:r>
    </w:p>
    <w:p>
      <w:pPr>
        <w:pStyle w:val="ListBullet"/>
        <w:spacing w:before="20" w:after="20"/>
      </w:pPr>
      <w:r>
        <w:t xml:space="preserve">  I hope that ... can come true. 我希望...能实现。</w:t>
      </w:r>
    </w:p>
    <w:p>
      <w:pPr>
        <w:pStyle w:val="ListBullet"/>
        <w:spacing w:before="20" w:after="20"/>
      </w:pPr>
      <w:r>
        <w:t xml:space="preserve">  Only in this way can we ... 只有这样我们才能...（倒装句加分）</w:t>
      </w:r>
    </w:p>
    <w:p>
      <w:pPr>
        <w:pStyle w:val="ListBullet"/>
        <w:spacing w:before="20" w:after="20"/>
      </w:pPr>
      <w:r>
        <w:t xml:space="preserve">  All in all, it's important for us to ... 总之，对我们是重要的。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